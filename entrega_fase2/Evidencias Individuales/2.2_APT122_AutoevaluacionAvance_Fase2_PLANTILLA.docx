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Evaluación Fase 2</w:t>
      </w:r>
    </w:p>
    <w:p>
      <w:r>
        <w:rPr>
          <w:b/>
        </w:rPr>
        <w:t>Nombre:</w:t>
      </w:r>
      <w:r>
        <w:t xml:space="preserve"> Autoevaluación Informe avance Proyecto APT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2E5A88"/>
          </w:tcPr>
          <w:p>
            <w:r>
              <w:rPr>
                <w:b/>
                <w:color w:val="FFFFFF"/>
              </w:rPr>
            </w:r>
            <w:r>
              <w:rPr>
                <w:b/>
                <w:color w:val="FFFFFF"/>
              </w:rPr>
              <w:t>Sigla</w:t>
            </w:r>
          </w:p>
        </w:tc>
        <w:tc>
          <w:tcPr>
            <w:tcW w:type="dxa" w:w="2160"/>
            <w:shd w:val="clear" w:color="auto" w:fill="2E5A88"/>
          </w:tcPr>
          <w:p>
            <w:r>
              <w:rPr>
                <w:b/>
                <w:color w:val="FFFFFF"/>
              </w:rPr>
            </w:r>
            <w:r>
              <w:rPr>
                <w:b/>
                <w:color w:val="FFFFFF"/>
              </w:rPr>
              <w:t>Nombre Asignatura</w:t>
            </w:r>
          </w:p>
        </w:tc>
        <w:tc>
          <w:tcPr>
            <w:tcW w:type="dxa" w:w="2160"/>
            <w:shd w:val="clear" w:color="auto" w:fill="2E5A88"/>
          </w:tcPr>
          <w:p>
            <w:r>
              <w:rPr>
                <w:b/>
                <w:color w:val="FFFFFF"/>
              </w:rPr>
            </w:r>
            <w:r>
              <w:rPr>
                <w:b/>
                <w:color w:val="FFFFFF"/>
              </w:rPr>
              <w:t>Tiempo Asignado</w:t>
            </w:r>
          </w:p>
        </w:tc>
        <w:tc>
          <w:tcPr>
            <w:tcW w:type="dxa" w:w="2160"/>
            <w:shd w:val="clear" w:color="auto" w:fill="2E5A88"/>
          </w:tcPr>
          <w:p>
            <w:r>
              <w:rPr>
                <w:b/>
                <w:color w:val="FFFFFF"/>
              </w:rPr>
            </w:r>
            <w:r>
              <w:rPr>
                <w:b/>
                <w:color w:val="FFFFFF"/>
              </w:rPr>
              <w:t>% Ponderación</w:t>
            </w:r>
          </w:p>
        </w:tc>
      </w:tr>
      <w:tr>
        <w:tc>
          <w:tcPr>
            <w:tcW w:type="dxa" w:w="2160"/>
          </w:tcPr>
          <w:p>
            <w:r/>
            <w:r>
              <w:t>PTY4614</w:t>
            </w:r>
          </w:p>
        </w:tc>
        <w:tc>
          <w:tcPr>
            <w:tcW w:type="dxa" w:w="2160"/>
          </w:tcPr>
          <w:p>
            <w:r/>
            <w:r>
              <w:t>Capstone</w:t>
            </w:r>
          </w:p>
        </w:tc>
        <w:tc>
          <w:tcPr>
            <w:tcW w:type="dxa" w:w="2160"/>
          </w:tcPr>
          <w:p>
            <w:r/>
            <w:r>
              <w:t>semana 9</w:t>
            </w:r>
          </w:p>
        </w:tc>
        <w:tc>
          <w:tcPr>
            <w:tcW w:type="dxa" w:w="2160"/>
          </w:tcPr>
          <w:p>
            <w:r/>
            <w:r>
              <w:t>0%</w:t>
            </w:r>
          </w:p>
        </w:tc>
      </w:tr>
    </w:tbl>
    <w:p/>
    <w:p>
      <w:pPr>
        <w:pStyle w:val="Heading2"/>
      </w:pPr>
      <w:r>
        <w:t>1. Agente evaluativo</w:t>
      </w:r>
    </w:p>
    <w:p>
      <w:pPr>
        <w:pStyle w:val="ListBullet"/>
      </w:pPr>
      <w:r>
        <w:t>[ ] Heteroevaluación</w:t>
      </w:r>
    </w:p>
    <w:p>
      <w:pPr>
        <w:pStyle w:val="ListBullet"/>
      </w:pPr>
      <w:r>
        <w:t>[ ] Coevaluación</w:t>
      </w:r>
    </w:p>
    <w:p>
      <w:pPr>
        <w:pStyle w:val="ListBullet"/>
      </w:pPr>
      <w:r>
        <w:t>[x] Autoevaluación</w:t>
      </w:r>
    </w:p>
    <w:p>
      <w:pPr>
        <w:pStyle w:val="Heading2"/>
      </w:pPr>
      <w:r>
        <w:t>2. Tabla de Especificaciones</w:t>
      </w:r>
    </w:p>
    <w:p>
      <w:r>
        <w:rPr>
          <w:b/>
        </w:rPr>
        <w:t>Resultado de Aprendizaje (RA2):</w:t>
      </w:r>
      <w:r>
        <w:t xml:space="preserve"> Desarrolla el Proyecto APT, según los estándares de calidad establecidos por la disciplina.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2E5A88"/>
          </w:tcPr>
          <w:p>
            <w:r>
              <w:rPr>
                <w:b/>
                <w:color w:val="FFFFFF"/>
              </w:rPr>
            </w:r>
            <w:r>
              <w:rPr>
                <w:b/>
                <w:color w:val="FFFFFF"/>
              </w:rPr>
              <w:t>Indicador de Logro (IL)</w:t>
            </w:r>
          </w:p>
        </w:tc>
        <w:tc>
          <w:tcPr>
            <w:tcW w:type="dxa" w:w="2160"/>
            <w:shd w:val="clear" w:color="auto" w:fill="2E5A88"/>
          </w:tcPr>
          <w:p>
            <w:r>
              <w:rPr>
                <w:b/>
                <w:color w:val="FFFFFF"/>
              </w:rPr>
            </w:r>
            <w:r>
              <w:rPr>
                <w:b/>
                <w:color w:val="FFFFFF"/>
              </w:rPr>
              <w:t>Indicador de Evaluación (IE)</w:t>
            </w:r>
          </w:p>
        </w:tc>
        <w:tc>
          <w:tcPr>
            <w:tcW w:type="dxa" w:w="2160"/>
            <w:shd w:val="clear" w:color="auto" w:fill="2E5A88"/>
          </w:tcPr>
          <w:p>
            <w:r>
              <w:rPr>
                <w:b/>
                <w:color w:val="FFFFFF"/>
              </w:rPr>
            </w:r>
            <w:r>
              <w:rPr>
                <w:b/>
                <w:color w:val="FFFFFF"/>
              </w:rPr>
              <w:t>Pond. IL</w:t>
            </w:r>
          </w:p>
        </w:tc>
        <w:tc>
          <w:tcPr>
            <w:tcW w:type="dxa" w:w="2160"/>
            <w:shd w:val="clear" w:color="auto" w:fill="2E5A88"/>
          </w:tcPr>
          <w:p>
            <w:r>
              <w:rPr>
                <w:b/>
                <w:color w:val="FFFFFF"/>
              </w:rPr>
            </w:r>
            <w:r>
              <w:rPr>
                <w:b/>
                <w:color w:val="FFFFFF"/>
              </w:rPr>
              <w:t>Pond. IE</w:t>
            </w:r>
          </w:p>
        </w:tc>
      </w:tr>
      <w:tr>
        <w:tc>
          <w:tcPr>
            <w:tcW w:type="dxa" w:w="2160"/>
          </w:tcPr>
          <w:p>
            <w:r/>
            <w:r>
              <w:rPr>
                <w:b/>
              </w:rPr>
              <w:t>IL 2.1</w:t>
            </w:r>
            <w:r>
              <w:t xml:space="preserve"> Desarrolla las actividades planificadas del proyecto APT, incluyendo las evidencias que cumplen con los estándares definidos por la disciplina.</w:t>
            </w:r>
          </w:p>
        </w:tc>
        <w:tc>
          <w:tcPr>
            <w:tcW w:type="dxa" w:w="2160"/>
          </w:tcPr>
          <w:p>
            <w:r/>
            <w:r>
              <w:t>1. Propone ajustes al Proyecto APT considerando dificultades, facilitadores y retroalimentación.</w:t>
            </w:r>
          </w:p>
        </w:tc>
        <w:tc>
          <w:tcPr>
            <w:tcW w:type="dxa" w:w="2160"/>
          </w:tcPr>
          <w:p>
            <w:r/>
            <w:r>
              <w:t>65</w:t>
            </w:r>
          </w:p>
        </w:tc>
        <w:tc>
          <w:tcPr>
            <w:tcW w:type="dxa" w:w="2160"/>
          </w:tcPr>
          <w:p>
            <w:r/>
            <w:r>
              <w:t>20</w:t>
            </w:r>
          </w:p>
        </w:tc>
      </w:tr>
      <w:tr>
        <w:tc>
          <w:tcPr>
            <w:tcW w:type="dxa" w:w="2160"/>
          </w:tcPr>
          <w:p>
            <w:r/>
            <w:r>
              <w:rPr>
                <w:b/>
              </w:rPr>
              <w:t>IL 2.1</w:t>
            </w:r>
            <w:r>
              <w:t xml:space="preserve"> Desarrolla las actividades planificadas del proyecto APT, incluyendo las evidencias que cumplen con los estándares definidos por la disciplina.</w:t>
            </w:r>
          </w:p>
        </w:tc>
        <w:tc>
          <w:tcPr>
            <w:tcW w:type="dxa" w:w="2160"/>
          </w:tcPr>
          <w:p>
            <w:r/>
            <w:r>
              <w:t>2. Aplica una metodología que permite el logro de los objetivos propuestos, de acuerdo a los estándares de la disciplina.</w:t>
            </w:r>
          </w:p>
        </w:tc>
        <w:tc>
          <w:tcPr>
            <w:tcW w:type="dxa" w:w="2160"/>
          </w:tcPr>
          <w:p>
            <w:r/>
            <w:r>
              <w:t>65</w:t>
            </w:r>
          </w:p>
        </w:tc>
        <w:tc>
          <w:tcPr>
            <w:tcW w:type="dxa" w:w="2160"/>
          </w:tcPr>
          <w:p>
            <w:r/>
            <w:r>
              <w:t>20</w:t>
            </w:r>
          </w:p>
        </w:tc>
      </w:tr>
      <w:tr>
        <w:tc>
          <w:tcPr>
            <w:tcW w:type="dxa" w:w="2160"/>
          </w:tcPr>
          <w:p>
            <w:r/>
            <w:r>
              <w:rPr>
                <w:b/>
              </w:rPr>
              <w:t>IL 2.1</w:t>
            </w:r>
            <w:r>
              <w:t xml:space="preserve"> Desarrolla las actividades planificadas del proyecto APT, incluyendo las evidencias que cumplen con los estándares definidos por la disciplina.</w:t>
            </w:r>
          </w:p>
        </w:tc>
        <w:tc>
          <w:tcPr>
            <w:tcW w:type="dxa" w:w="2160"/>
          </w:tcPr>
          <w:p>
            <w:r/>
            <w:r>
              <w:t>3. Genera evidencias que dan cuenta del avance del Proyecto APT, de acuerdo a los estándares definidos por la disciplina.</w:t>
            </w:r>
          </w:p>
        </w:tc>
        <w:tc>
          <w:tcPr>
            <w:tcW w:type="dxa" w:w="2160"/>
          </w:tcPr>
          <w:p>
            <w:r/>
            <w:r>
              <w:t>65</w:t>
            </w:r>
          </w:p>
        </w:tc>
        <w:tc>
          <w:tcPr>
            <w:tcW w:type="dxa" w:w="2160"/>
          </w:tcPr>
          <w:p>
            <w:r/>
            <w:r>
              <w:t>25</w:t>
            </w:r>
          </w:p>
        </w:tc>
      </w:tr>
      <w:tr>
        <w:tc>
          <w:tcPr>
            <w:tcW w:type="dxa" w:w="2160"/>
          </w:tcPr>
          <w:p>
            <w:r/>
            <w:r>
              <w:rPr>
                <w:b/>
              </w:rPr>
              <w:t>IL 2.3</w:t>
            </w:r>
            <w:r>
              <w:t xml:space="preserve"> Cumple con aspectos formales requeridos en el informe de avance y final del Proyecto APT.</w:t>
            </w:r>
          </w:p>
        </w:tc>
        <w:tc>
          <w:tcPr>
            <w:tcW w:type="dxa" w:w="2160"/>
          </w:tcPr>
          <w:p>
            <w:r/>
            <w:r>
              <w:t>4. Utiliza de manera precisa el lenguaje técnico de acuerdo con lo requerido por la disciplina.</w:t>
            </w:r>
          </w:p>
        </w:tc>
        <w:tc>
          <w:tcPr>
            <w:tcW w:type="dxa" w:w="2160"/>
          </w:tcPr>
          <w:p>
            <w:r/>
            <w:r>
              <w:t>15</w:t>
            </w:r>
          </w:p>
        </w:tc>
        <w:tc>
          <w:tcPr>
            <w:tcW w:type="dxa" w:w="2160"/>
          </w:tcPr>
          <w:p>
            <w:r/>
            <w:r>
              <w:t>5</w:t>
            </w:r>
          </w:p>
        </w:tc>
      </w:tr>
      <w:tr>
        <w:tc>
          <w:tcPr>
            <w:tcW w:type="dxa" w:w="2160"/>
          </w:tcPr>
          <w:p>
            <w:r/>
            <w:r>
              <w:rPr>
                <w:b/>
              </w:rPr>
              <w:t>IL 2.3</w:t>
            </w:r>
            <w:r>
              <w:t xml:space="preserve"> Cumple con aspectos formales requeridos en el informe de avance y final del Proyecto APT.</w:t>
            </w:r>
          </w:p>
        </w:tc>
        <w:tc>
          <w:tcPr>
            <w:tcW w:type="dxa" w:w="2160"/>
          </w:tcPr>
          <w:p>
            <w:r/>
            <w:r>
              <w:t>5. Utiliza reglas de redacción, ortografía (literal, puntual, acentual) y las normas para citas y referencias.</w:t>
            </w:r>
          </w:p>
        </w:tc>
        <w:tc>
          <w:tcPr>
            <w:tcW w:type="dxa" w:w="2160"/>
          </w:tcPr>
          <w:p>
            <w:r/>
            <w:r>
              <w:t>15</w:t>
            </w:r>
          </w:p>
        </w:tc>
        <w:tc>
          <w:tcPr>
            <w:tcW w:type="dxa" w:w="2160"/>
          </w:tcPr>
          <w:p>
            <w:r/>
            <w:r>
              <w:t>5</w:t>
            </w:r>
          </w:p>
        </w:tc>
      </w:tr>
      <w:tr>
        <w:tc>
          <w:tcPr>
            <w:tcW w:type="dxa" w:w="2160"/>
          </w:tcPr>
          <w:p>
            <w:r/>
            <w:r>
              <w:rPr>
                <w:b/>
              </w:rPr>
              <w:t>IL 2.3</w:t>
            </w:r>
            <w:r>
              <w:t xml:space="preserve"> Cumple con aspectos formales requeridos en el informe de avance y final del Proyecto APT.</w:t>
            </w:r>
          </w:p>
        </w:tc>
        <w:tc>
          <w:tcPr>
            <w:tcW w:type="dxa" w:w="2160"/>
          </w:tcPr>
          <w:p>
            <w:r/>
            <w:r>
              <w:t>6. Cumple con el formato del informe de avance establecido por la disciplina.</w:t>
            </w:r>
          </w:p>
        </w:tc>
        <w:tc>
          <w:tcPr>
            <w:tcW w:type="dxa" w:w="2160"/>
          </w:tcPr>
          <w:p>
            <w:r/>
            <w:r>
              <w:t>15</w:t>
            </w:r>
          </w:p>
        </w:tc>
        <w:tc>
          <w:tcPr>
            <w:tcW w:type="dxa" w:w="2160"/>
          </w:tcPr>
          <w:p>
            <w:r/>
            <w:r>
              <w:t>5</w:t>
            </w:r>
          </w:p>
        </w:tc>
      </w:tr>
      <w:tr>
        <w:tc>
          <w:tcPr>
            <w:tcW w:type="dxa" w:w="2160"/>
          </w:tcPr>
          <w:p>
            <w:r/>
            <w:r>
              <w:rPr>
                <w:b/>
              </w:rPr>
              <w:t>IL 2.4</w:t>
            </w:r>
            <w:r>
              <w:t xml:space="preserve"> Cumple con los indicadores de calidad requeridos en la presentación del informe de avance y final de acuerdo a estándares definidos por la disciplina.</w:t>
            </w:r>
          </w:p>
        </w:tc>
        <w:tc>
          <w:tcPr>
            <w:tcW w:type="dxa" w:w="2160"/>
          </w:tcPr>
          <w:p>
            <w:r/>
            <w:r>
              <w:t>7. Cumple con los indicadores de calidad requeridos en la presentación del informe de avance y final de acuerdo a estándares definidos por la disciplina.</w:t>
            </w:r>
          </w:p>
        </w:tc>
        <w:tc>
          <w:tcPr>
            <w:tcW w:type="dxa" w:w="2160"/>
          </w:tcPr>
          <w:p>
            <w:r/>
            <w:r>
              <w:t>20</w:t>
            </w:r>
          </w:p>
        </w:tc>
        <w:tc>
          <w:tcPr>
            <w:tcW w:type="dxa" w:w="2160"/>
          </w:tcPr>
          <w:p>
            <w:r/>
            <w:r>
              <w:t>10</w:t>
            </w:r>
          </w:p>
        </w:tc>
      </w:tr>
      <w:tr>
        <w:tc>
          <w:tcPr>
            <w:tcW w:type="dxa" w:w="2160"/>
          </w:tcPr>
          <w:p>
            <w:r/>
            <w:r>
              <w:rPr>
                <w:b/>
              </w:rPr>
              <w:t>IL 2.4</w:t>
            </w:r>
            <w:r>
              <w:t xml:space="preserve"> Cumple con los indicadores de calidad requeridos en la presentación del informe de avance y final de acuerdo a estándares definidos por la disciplina.</w:t>
            </w:r>
          </w:p>
        </w:tc>
        <w:tc>
          <w:tcPr>
            <w:tcW w:type="dxa" w:w="2160"/>
          </w:tcPr>
          <w:p>
            <w:r/>
            <w:r>
              <w:t>8. Comunica de forma escrita usando el idioma inglés en situaciones socio-laborales a un nivel intermedio alto en modalidad intensiva.</w:t>
            </w:r>
          </w:p>
        </w:tc>
        <w:tc>
          <w:tcPr>
            <w:tcW w:type="dxa" w:w="2160"/>
          </w:tcPr>
          <w:p>
            <w:r/>
            <w:r>
              <w:t>20</w:t>
            </w:r>
          </w:p>
        </w:tc>
        <w:tc>
          <w:tcPr>
            <w:tcW w:type="dxa" w:w="2160"/>
          </w:tcPr>
          <w:p>
            <w:r/>
            <w:r>
              <w:t>10</w:t>
            </w:r>
          </w:p>
        </w:tc>
      </w:tr>
      <w:tr>
        <w:tc>
          <w:tcPr>
            <w:tcW w:type="dxa" w:w="2160"/>
          </w:tcPr>
          <w:p>
            <w:r/>
            <w:r>
              <w:rPr>
                <w:b/>
              </w:rPr>
              <w:t>Total</w:t>
            </w:r>
          </w:p>
        </w:tc>
        <w:tc>
          <w:tcPr>
            <w:tcW w:type="dxa" w:w="2160"/>
          </w:tcPr>
          <w:p>
            <w:r/>
          </w:p>
        </w:tc>
        <w:tc>
          <w:tcPr>
            <w:tcW w:type="dxa" w:w="2160"/>
          </w:tcPr>
          <w:p>
            <w:r/>
            <w:r>
              <w:rPr>
                <w:b/>
              </w:rPr>
              <w:t>100%</w:t>
            </w:r>
          </w:p>
        </w:tc>
        <w:tc>
          <w:tcPr>
            <w:tcW w:type="dxa" w:w="2160"/>
          </w:tcPr>
          <w:p>
            <w:r/>
            <w:r>
              <w:rPr>
                <w:b/>
              </w:rPr>
              <w:t>100%</w:t>
            </w:r>
          </w:p>
        </w:tc>
      </w:tr>
    </w:tbl>
    <w:p/>
    <w:p>
      <w:pPr>
        <w:pStyle w:val="Heading2"/>
      </w:pPr>
      <w:r>
        <w:t>3. Instrucciones para el/la estudiante</w:t>
      </w:r>
    </w:p>
    <w:p>
      <w:r>
        <w:t>Esta es una evaluación que corresponde a una autoevaluación y es de carácter formativo, por lo que no tiene ponderación sobre la nota final de la asignatura.</w:t>
      </w:r>
    </w:p>
    <w:p>
      <w:r>
        <w:t xml:space="preserve">El </w:t>
      </w:r>
      <w:r>
        <w:rPr>
          <w:b/>
        </w:rPr>
        <w:t>tiempo</w:t>
      </w:r>
      <w:r>
        <w:t xml:space="preserve"> que puedes destinar para desarrollar esta evaluación es de 20 minutos y se realiza en la semana 9 de manera </w:t>
      </w:r>
      <w:r>
        <w:rPr>
          <w:b/>
        </w:rPr>
        <w:t>individual</w:t>
      </w:r>
      <w:r>
        <w:t xml:space="preserve"> en el taller de proyectos.</w:t>
      </w:r>
    </w:p>
    <w:p>
      <w:r>
        <w:rPr>
          <w:b/>
        </w:rPr>
        <w:t>Para la autoevaluación debes considerar que tu informe cumpla con:</w:t>
      </w:r>
    </w:p>
    <w:p>
      <w:pPr>
        <w:pStyle w:val="ListBullet"/>
      </w:pPr>
      <w:r>
        <w:t>Ajustes a la propuesta considerando dificultades, facilitadores y la retroalimentación.</w:t>
      </w:r>
    </w:p>
    <w:p>
      <w:pPr>
        <w:pStyle w:val="ListBullet"/>
      </w:pPr>
      <w:r>
        <w:t>Metodología de trabajo que permita alcanzar metodología y sea pertinente con los requerimientos disciplinares.</w:t>
      </w:r>
    </w:p>
    <w:p>
      <w:pPr>
        <w:pStyle w:val="ListBullet"/>
      </w:pPr>
      <w:r>
        <w:t>Evidencias que dan cuenta del avance del proyecto.</w:t>
      </w:r>
    </w:p>
    <w:p>
      <w:r>
        <w:rPr>
          <w:b/>
        </w:rPr>
        <w:t>Además, debe cumplir con:</w:t>
      </w:r>
    </w:p>
    <w:p>
      <w:pPr>
        <w:pStyle w:val="ListBullet"/>
      </w:pPr>
      <w:r>
        <w:t>Los indicadores de calidad requeridos en la presentación del diseño del proyecto APT.</w:t>
      </w:r>
    </w:p>
    <w:p>
      <w:r>
        <w:rPr>
          <w:b/>
        </w:rPr>
        <w:t>Deberán redactar los siguientes apartados según este formato:</w:t>
      </w:r>
    </w:p>
    <w:p>
      <w:pPr>
        <w:pStyle w:val="ListBullet"/>
      </w:pPr>
      <w:r>
        <w:t>Abstract (inglés y español)</w:t>
      </w:r>
    </w:p>
    <w:p>
      <w:pPr>
        <w:pStyle w:val="ListBullet"/>
      </w:pPr>
      <w:r>
        <w:t>Conclusiones individuales solo en inglés.</w:t>
      </w:r>
    </w:p>
    <w:p>
      <w:pPr>
        <w:pStyle w:val="ListBullet"/>
      </w:pPr>
      <w:r>
        <w:t>Reflexión solo en inglés.</w:t>
      </w:r>
    </w:p>
    <w:p>
      <w:r>
        <w:rPr>
          <w:b/>
        </w:rPr>
        <w:t>Aspectos formales:</w:t>
      </w:r>
    </w:p>
    <w:p>
      <w:pPr>
        <w:pStyle w:val="ListBullet"/>
      </w:pPr>
      <w:r>
        <w:t>Respeta las reglas de redacción y ortografía.</w:t>
      </w:r>
    </w:p>
    <w:p>
      <w:pPr>
        <w:pStyle w:val="ListBullet"/>
      </w:pPr>
      <w:r>
        <w:t>Utilización precisa de lenguaje técnico de acuerdo a lo requerido por la disciplina.</w:t>
      </w:r>
    </w:p>
    <w:p>
      <w:pPr>
        <w:pStyle w:val="ListBullet"/>
      </w:pPr>
      <w:r>
        <w:t>Formato informe técnico: Portada, índice, abstract, desarrollo de ingeniería, conclusiones y reflexiones individuales.</w:t>
      </w:r>
    </w:p>
    <w:p>
      <w:r>
        <w:t>Requisitos de formato del documento:</w:t>
      </w:r>
    </w:p>
    <w:p>
      <w:pPr>
        <w:pStyle w:val="ListBullet"/>
      </w:pPr>
      <w:r>
        <w:t>Letra: Arial, verdana o calibri</w:t>
      </w:r>
    </w:p>
    <w:p>
      <w:pPr>
        <w:pStyle w:val="ListBullet"/>
      </w:pPr>
      <w:r>
        <w:t>Tamaño: 11 o 12</w:t>
      </w:r>
    </w:p>
    <w:p>
      <w:pPr>
        <w:pStyle w:val="ListBullet"/>
      </w:pPr>
      <w:r>
        <w:t>Interlineado: 1,0 o 1,5 según corresponda</w:t>
      </w:r>
    </w:p>
    <w:p>
      <w:pPr>
        <w:pStyle w:val="ListBullet"/>
      </w:pPr>
      <w:r>
        <w:t>Número de página</w:t>
      </w:r>
    </w:p>
    <w:p>
      <w:pPr>
        <w:pStyle w:val="ListBullet"/>
      </w:pPr>
      <w:r>
        <w:t>Fuente o bibliografía (Si corresponde)</w:t>
      </w:r>
    </w:p>
    <w:p>
      <w:pPr>
        <w:pStyle w:val="ListBullet"/>
      </w:pPr>
      <w:r>
        <w:t>Anexo de evidencia (Si corresponde)</w:t>
      </w:r>
    </w:p>
    <w:p>
      <w:r>
        <w:rPr>
          <w:b/>
        </w:rPr>
        <w:t>El objetivo de aplicar este instrumento de autoevaluación es:</w:t>
      </w:r>
    </w:p>
    <w:p>
      <w:pPr>
        <w:pStyle w:val="ListBullet"/>
      </w:pPr>
      <w:r>
        <w:t>Tener un referente que oriente el proceso de avance de tu informe del Proyecto APT.</w:t>
      </w:r>
    </w:p>
    <w:p>
      <w:pPr>
        <w:pStyle w:val="ListBullet"/>
      </w:pPr>
      <w:r>
        <w:t>Reflexionar sobre el avance de tu Proyecto APT, para identificar fortalezas y aspectos por mejorar.</w:t>
      </w:r>
    </w:p>
    <w:p>
      <w:pPr>
        <w:pStyle w:val="ListBullet"/>
      </w:pPr>
      <w:r>
        <w:t>Generar información que permita retroalimentar tu proyecto y ajustarlo antes de la evaluación sumativa.</w:t>
      </w:r>
    </w:p>
    <w:p>
      <w:r>
        <w:t>A continuación, encontrarás la pauta (rúbrica) que debes utilizar para efectuar la autoevaluación. Esta te orientará sobre los elementos a considerar en esta experiencia de aprendizaje en la que realizas el “Desarrollo Proyecto APT”.</w:t>
      </w:r>
    </w:p>
    <w:p>
      <w:r>
        <w:t>Revisa con tu docente todos los indicadores que serán incluidos en la evaluación de esta experiencia (fase2). Pide retroalimentación para mejorar tu proyecto.</w:t>
      </w:r>
    </w:p>
    <w:p>
      <w:r>
        <w:t xml:space="preserve">Descarga la pauta (en AVA) para que puedas autoevaluar la definición de tu </w:t>
      </w:r>
      <w:r>
        <w:rPr>
          <w:b/>
        </w:rPr>
        <w:t>Proyecto APT.</w:t>
      </w:r>
      <w:r>
        <w:t xml:space="preserve"> Lee cada indicador y el descriptor correspondiente en cada nivel de desempeño. Compara esa descripción con tu proyecto y determina a qué nivel corresponde tu trabajo.</w:t>
      </w:r>
    </w:p>
    <w:p>
      <w:r>
        <w:t>Identifica aquellos aspectos que lograste y aquellos que aún puedes mejorar. Con esta información realiza los ajustes requeridos para alcanzar el nivel Completamente logrado.</w:t>
      </w:r>
    </w:p>
    <w:p>
      <w:r>
        <w:t>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pPr>
        <w:pStyle w:val="Heading3"/>
      </w:pPr>
      <w:r>
        <w:t>Competencias del Perfil de Egreso e Indicadores de Calidad</w:t>
      </w:r>
    </w:p>
    <w:p>
      <w:r>
        <w:rPr>
          <w:b/>
        </w:rPr>
        <w:t>Competencia 1:</w:t>
      </w:r>
      <w:r>
        <w:t xml:space="preserve"> Realizar pruebas de certificación tanto de los productos como de los procesos utilizando buenas prácticas definidas por la industria.</w:t>
      </w:r>
    </w:p>
    <w:p>
      <w:pPr>
        <w:pStyle w:val="ListBullet"/>
      </w:pPr>
      <w:r>
        <w:t>1.1 Diseña pruebas de validación tanto de los productos como de los procesos utilizando buenas prácticas definidas por la industria.</w:t>
      </w:r>
    </w:p>
    <w:p>
      <w:pPr>
        <w:pStyle w:val="ListBullet"/>
      </w:pPr>
      <w:r>
        <w:t>1.2 Aplica Pruebas de validación tanto de los productos como de los procesos utilizando buenas prácticas definidas por la industria.</w:t>
      </w:r>
    </w:p>
    <w:p>
      <w:pPr>
        <w:pStyle w:val="ListBullet"/>
      </w:pPr>
      <w:r>
        <w:t>1.3 Desarrolla mejoras al producto en base al resultado de las mismas.</w:t>
      </w:r>
    </w:p>
    <w:p>
      <w:r>
        <w:rPr>
          <w:b/>
        </w:rPr>
        <w:t>Competencia 2:</w:t>
      </w:r>
      <w:r>
        <w:t xml:space="preserve"> Gestionar proyectos informáticos, ofreciendo alternativas para la toma de decisiones de acuerdo a los requerimientos de la organización.</w:t>
      </w:r>
    </w:p>
    <w:p>
      <w:pPr>
        <w:pStyle w:val="ListBullet"/>
      </w:pPr>
      <w:r>
        <w:t>2.1 Planifica proyectos informáticos, ofreciendo alternativas para la toma de decisiones de acuerdo a los requerimientos de la organización.</w:t>
      </w:r>
    </w:p>
    <w:p>
      <w:pPr>
        <w:pStyle w:val="ListBullet"/>
      </w:pPr>
      <w:r>
        <w:t>2.2 Controla proyectos informáticos, ofreciendo alternativas para la toma de decisiones de acuerdo a los requerimientos de la organización.</w:t>
      </w:r>
    </w:p>
    <w:p>
      <w:r>
        <w:rPr>
          <w:b/>
        </w:rPr>
        <w:t>Competencia 3:</w:t>
      </w:r>
      <w:r>
        <w:t xml:space="preserve"> Construir modelos de datos para soportar los requerimientos de la organización de acuerdo a un diseño definido y escalable en el tiempo.</w:t>
      </w:r>
    </w:p>
    <w:p>
      <w:pPr>
        <w:pStyle w:val="ListBullet"/>
      </w:pPr>
      <w:r>
        <w:t>3.1 Diseña modelos de datos para soportar los requerimientos de la organización de acuerdo a un diseño definido y escalable en el tiempo.</w:t>
      </w:r>
    </w:p>
    <w:p>
      <w:pPr>
        <w:pStyle w:val="ListBullet"/>
      </w:pPr>
      <w:r>
        <w:t>3.2 Implementa modelos de datos para soportar los requerimientos de la organización de acuerdo a un diseño definido y escalable en el tiempo.</w:t>
      </w:r>
    </w:p>
    <w:p>
      <w:r>
        <w:rPr>
          <w:b/>
        </w:rPr>
        <w:t>Competencia 4:</w:t>
      </w:r>
      <w:r>
        <w:t xml:space="preserve"> Desarrollar una solución de software utilizando técnicas que permitan sistematizar el proceso de desarrollo y mantenimiento, asegurando el logro de los objetivos.</w:t>
      </w:r>
    </w:p>
    <w:p>
      <w:pPr>
        <w:pStyle w:val="ListBullet"/>
      </w:pPr>
      <w:r>
        <w:t>4.1 Construye una solución de software utilizando técnicas que permitan sistematizar el proceso de desarrollo y mantenimiento, asegurando el logro de los objetivos.</w:t>
      </w:r>
    </w:p>
    <w:p>
      <w:pPr>
        <w:pStyle w:val="ListBullet"/>
      </w:pPr>
      <w:r>
        <w:t>4.2 Integra los distintos componentes de una solución de software utilizando técnicas que permitan sistematizar el proceso de desarrollo y mantenimiento, asegurando el logro de los objetivos.</w:t>
      </w:r>
    </w:p>
    <w:p>
      <w:pPr>
        <w:pStyle w:val="ListBullet"/>
      </w:pPr>
      <w:r>
        <w:t>4.3 Implanta una solución de software utilizando técnicas que permitan sistematizar el proceso de desarrollo y mantenimiento, asegurando el logro de los objetivos.</w:t>
      </w:r>
    </w:p>
    <w:p>
      <w:pPr>
        <w:pStyle w:val="Heading2"/>
      </w:pPr>
      <w:r>
        <w:t>Pauta de Evaluación</w:t>
      </w:r>
    </w:p>
    <w:p>
      <w:r>
        <w:rPr>
          <w:b/>
        </w:rPr>
        <w:t>Pauta tipo:</w:t>
      </w:r>
      <w:r>
        <w:t xml:space="preserve"> Rúbrica</w:t>
      </w:r>
    </w:p>
    <w:p>
      <w:pPr>
        <w:pStyle w:val="Heading3"/>
      </w:pPr>
      <w:r>
        <w:t>Niveles de logro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Categoría</w:t>
            </w:r>
          </w:p>
        </w:tc>
        <w:tc>
          <w:tcPr>
            <w:tcW w:type="dxa" w:w="2880"/>
            <w:shd w:val="clear" w:color="auto" w:fill="2E5A88"/>
          </w:tcPr>
          <w:p>
            <w:r>
              <w:rPr>
                <w:b/>
                <w:color w:val="FFFFFF"/>
              </w:rPr>
            </w:r>
            <w:r>
              <w:rPr>
                <w:b/>
                <w:color w:val="FFFFFF"/>
              </w:rPr>
              <w:t>% logro</w:t>
            </w:r>
          </w:p>
        </w:tc>
        <w:tc>
          <w:tcPr>
            <w:tcW w:type="dxa" w:w="2880"/>
            <w:shd w:val="clear" w:color="auto" w:fill="2E5A88"/>
          </w:tcPr>
          <w:p>
            <w:r>
              <w:rPr>
                <w:b/>
                <w:color w:val="FFFFFF"/>
              </w:rPr>
            </w:r>
            <w:r>
              <w:rPr>
                <w:b/>
                <w:color w:val="FFFFFF"/>
              </w:rPr>
              <w:t>Descripción niveles de logro</w:t>
            </w:r>
          </w:p>
        </w:tc>
      </w:tr>
      <w:tr>
        <w:tc>
          <w:tcPr>
            <w:tcW w:type="dxa" w:w="2880"/>
          </w:tcPr>
          <w:p>
            <w:r/>
            <w:r>
              <w:rPr>
                <w:b/>
              </w:rPr>
              <w:t>Completamente Logrado</w:t>
            </w:r>
          </w:p>
        </w:tc>
        <w:tc>
          <w:tcPr>
            <w:tcW w:type="dxa" w:w="2880"/>
          </w:tcPr>
          <w:p>
            <w:r/>
            <w:r>
              <w:t>100%</w:t>
            </w:r>
          </w:p>
        </w:tc>
        <w:tc>
          <w:tcPr>
            <w:tcW w:type="dxa" w:w="2880"/>
          </w:tcPr>
          <w:p>
            <w:r/>
            <w:r>
              <w:t>Demuestra logro destacado en todos los aspectos evaluados en el indicador. Se considera como el punto óptimo dentro del rango competente.</w:t>
            </w:r>
          </w:p>
        </w:tc>
      </w:tr>
      <w:tr>
        <w:tc>
          <w:tcPr>
            <w:tcW w:type="dxa" w:w="2880"/>
          </w:tcPr>
          <w:p>
            <w:r/>
            <w:r>
              <w:rPr>
                <w:b/>
              </w:rPr>
              <w:t>Logrado</w:t>
            </w:r>
          </w:p>
        </w:tc>
        <w:tc>
          <w:tcPr>
            <w:tcW w:type="dxa" w:w="2880"/>
          </w:tcPr>
          <w:p>
            <w:r/>
            <w:r>
              <w:t>60%</w:t>
            </w:r>
          </w:p>
        </w:tc>
        <w:tc>
          <w:tcPr>
            <w:tcW w:type="dxa" w:w="2880"/>
          </w:tcPr>
          <w:p>
            <w:r/>
            <w:r>
              <w:t>Demuestra logro en los elementos básicos del indicador, las omisiones, dificultades o errores le permiten ser considerado competente.</w:t>
            </w:r>
          </w:p>
        </w:tc>
      </w:tr>
      <w:tr>
        <w:tc>
          <w:tcPr>
            <w:tcW w:type="dxa" w:w="2880"/>
          </w:tcPr>
          <w:p>
            <w:r/>
            <w:r>
              <w:rPr>
                <w:b/>
              </w:rPr>
              <w:t>Logro incipiente</w:t>
            </w:r>
          </w:p>
        </w:tc>
        <w:tc>
          <w:tcPr>
            <w:tcW w:type="dxa" w:w="2880"/>
          </w:tcPr>
          <w:p>
            <w:r/>
            <w:r>
              <w:t>30%</w:t>
            </w:r>
          </w:p>
        </w:tc>
        <w:tc>
          <w:tcPr>
            <w:tcW w:type="dxa" w:w="2880"/>
          </w:tcPr>
          <w:p>
            <w:r/>
            <w:r>
              <w:t>Presenta importantes omisiones, dificultades o errores que no permiten evidenciar los elementos básicos del logro del indicador, por lo que no puede ser considerado competente.</w:t>
            </w:r>
          </w:p>
        </w:tc>
      </w:tr>
      <w:tr>
        <w:tc>
          <w:tcPr>
            <w:tcW w:type="dxa" w:w="2880"/>
          </w:tcPr>
          <w:p>
            <w:r/>
            <w:r>
              <w:rPr>
                <w:b/>
              </w:rPr>
              <w:t>No Logrado</w:t>
            </w:r>
          </w:p>
        </w:tc>
        <w:tc>
          <w:tcPr>
            <w:tcW w:type="dxa" w:w="2880"/>
          </w:tcPr>
          <w:p>
            <w:r/>
            <w:r>
              <w:t>0%</w:t>
            </w:r>
          </w:p>
        </w:tc>
        <w:tc>
          <w:tcPr>
            <w:tcW w:type="dxa" w:w="2880"/>
          </w:tcPr>
          <w:p>
            <w:r/>
            <w:r>
              <w:t>Presenta ausencia o incorrecto logro de los aspectos evaluados en el indicador.</w:t>
            </w:r>
          </w:p>
        </w:tc>
      </w:tr>
    </w:tbl>
    <w:p/>
    <w:p>
      <w:pPr>
        <w:pStyle w:val="Heading3"/>
      </w:pPr>
      <w:r>
        <w:t>Rúbrica por Indicador de Evaluación</w:t>
      </w:r>
    </w:p>
    <w:p>
      <w:pPr>
        <w:pStyle w:val="Heading4"/>
      </w:pPr>
      <w:r>
        <w:t>1. Propone ajustes al Proyecto APT considerando dificultades, facilitadores y retroalimentación.</w:t>
      </w:r>
    </w:p>
    <w:p>
      <w:r>
        <w:rPr>
          <w:b/>
        </w:rPr>
        <w:t>Ponderación del Indicador de Evaluación:</w:t>
      </w:r>
      <w:r>
        <w:t xml:space="preserve"> 20</w:t>
      </w:r>
    </w:p>
    <w:p>
      <w:pPr>
        <w:pStyle w:val="ListBullet"/>
      </w:pPr>
      <w:r>
        <w:rPr>
          <w:b/>
        </w:rPr>
        <w:t>Completamente Logrado (100%):</w:t>
      </w:r>
      <w:r>
        <w:t xml:space="preserve"> Señalé los ajustes que realicé o realizaré y los justifiqué considerando las dificultades, facilitadores y retroalimentación del docente.</w:t>
      </w:r>
    </w:p>
    <w:p>
      <w:pPr>
        <w:pStyle w:val="ListBullet"/>
      </w:pPr>
      <w:r>
        <w:rPr>
          <w:b/>
        </w:rPr>
        <w:t>Logrado (60%):</w:t>
      </w:r>
      <w:r>
        <w:t xml:space="preserve"> Señalé los ajustes que realicé o realizaré y los justifiqué considerando las dificultades, facilitadores o retroalimentación del docente.</w:t>
      </w:r>
    </w:p>
    <w:p>
      <w:pPr>
        <w:pStyle w:val="ListBullet"/>
      </w:pPr>
      <w:r>
        <w:rPr>
          <w:b/>
        </w:rPr>
        <w:t>Logro incipiente (30%):</w:t>
      </w:r>
      <w:r>
        <w:t xml:space="preserve"> Señalé los ajustes que realicé o realizaré, pero no los justifiqué.</w:t>
      </w:r>
    </w:p>
    <w:p>
      <w:pPr>
        <w:pStyle w:val="ListBullet"/>
      </w:pPr>
      <w:r>
        <w:rPr>
          <w:b/>
        </w:rPr>
        <w:t>No logrado (0%):</w:t>
      </w:r>
      <w:r>
        <w:t xml:space="preserve"> No incluí ajustes ni justifiqué por qué mantuve el plan inicial.</w:t>
      </w:r>
    </w:p>
    <w:p>
      <w:pPr>
        <w:pStyle w:val="Heading4"/>
      </w:pPr>
      <w:r>
        <w:t>2. Aplica una metodología que permite el logro de los objetivos propuestos, de acuerdo a los estándares de la disciplina.</w:t>
      </w:r>
    </w:p>
    <w:p>
      <w:r>
        <w:rPr>
          <w:b/>
        </w:rPr>
        <w:t>Ponderación del Indicador de Evaluación:</w:t>
      </w:r>
      <w:r>
        <w:t xml:space="preserve"> 20</w:t>
      </w:r>
    </w:p>
    <w:p>
      <w:pPr>
        <w:pStyle w:val="ListBullet"/>
      </w:pPr>
      <w:r>
        <w:rPr>
          <w:b/>
        </w:rPr>
        <w:t>Completamente Logrado (100%):</w:t>
      </w:r>
      <w:r>
        <w:t xml:space="preserve"> Apliqué la metodología definida de acuerdo a los estándares de la disciplina, alcanzando los objetivos propuestos para el avance del proyecto.</w:t>
      </w:r>
    </w:p>
    <w:p>
      <w:pPr>
        <w:pStyle w:val="ListBullet"/>
      </w:pPr>
      <w:r>
        <w:rPr>
          <w:b/>
        </w:rPr>
        <w:t>Logrado (60%):</w:t>
      </w:r>
      <w:r>
        <w:t xml:space="preserve"> Apliqué la metodología definida de acuerdo a los estándares de la disciplina, pero no se observa el cumplimiento de objetivos propuestos para el avance del proyecto.</w:t>
      </w:r>
    </w:p>
    <w:p>
      <w:pPr>
        <w:pStyle w:val="ListBullet"/>
      </w:pPr>
      <w:r>
        <w:rPr>
          <w:b/>
        </w:rPr>
        <w:t>Logro incipiente (30%):</w:t>
      </w:r>
      <w:r>
        <w:t xml:space="preserve"> Apliqué la metodología definida cumpliendo parcialmente con los estándares de la disciplina y con los objetivos propuestos para el avance del proyecto.</w:t>
      </w:r>
    </w:p>
    <w:p>
      <w:pPr>
        <w:pStyle w:val="ListBullet"/>
      </w:pPr>
      <w:r>
        <w:rPr>
          <w:b/>
        </w:rPr>
        <w:t>No logrado (0%):</w:t>
      </w:r>
      <w:r>
        <w:t xml:space="preserve"> Apliqué la metodología definida sin cumplir los estándares de la disciplina ni los objetivos propuestos para el avance del proyecto.</w:t>
      </w:r>
    </w:p>
    <w:p>
      <w:pPr>
        <w:pStyle w:val="Heading4"/>
      </w:pPr>
      <w:r>
        <w:t>3. Genera evidencias que dan cuenta del avance del Proyecto APT, de acuerdo a los estándares definidos por la disciplina.</w:t>
      </w:r>
    </w:p>
    <w:p>
      <w:r>
        <w:rPr>
          <w:b/>
        </w:rPr>
        <w:t>Ponderación del Indicador de Evaluación:</w:t>
      </w:r>
      <w:r>
        <w:t xml:space="preserve"> 25</w:t>
      </w:r>
    </w:p>
    <w:p>
      <w:pPr>
        <w:pStyle w:val="ListBullet"/>
      </w:pPr>
      <w:r>
        <w:rPr>
          <w:b/>
        </w:rPr>
        <w:t>Completamente Logrado (100%):</w:t>
      </w:r>
      <w:r>
        <w:t xml:space="preserve"> Presenté evidencias de avance que cumplen los estándares de la disciplina.</w:t>
      </w:r>
    </w:p>
    <w:p>
      <w:pPr>
        <w:pStyle w:val="ListBullet"/>
      </w:pPr>
      <w:r>
        <w:rPr>
          <w:b/>
        </w:rPr>
        <w:t>Logrado (60%):</w:t>
      </w:r>
      <w:r>
        <w:t xml:space="preserve"> Presenté evidencias de avance que requieren ajustes menores de acuerdo a los estándares de la disciplina.</w:t>
      </w:r>
    </w:p>
    <w:p>
      <w:pPr>
        <w:pStyle w:val="ListBullet"/>
      </w:pPr>
      <w:r>
        <w:rPr>
          <w:b/>
        </w:rPr>
        <w:t>Logro incipiente (30%):</w:t>
      </w:r>
      <w:r>
        <w:t xml:space="preserve"> Presenté evidencias de avance que requieren ajustes mayores de acuerdo a los estándares de la disciplina.</w:t>
      </w:r>
    </w:p>
    <w:p>
      <w:pPr>
        <w:pStyle w:val="ListBullet"/>
      </w:pPr>
      <w:r>
        <w:rPr>
          <w:b/>
        </w:rPr>
        <w:t>No logrado (0%):</w:t>
      </w:r>
      <w:r>
        <w:t xml:space="preserve"> Presenté evidencias de avance que no cumplen los estándares de la disciplina.</w:t>
      </w:r>
    </w:p>
    <w:p>
      <w:pPr>
        <w:pStyle w:val="Heading4"/>
      </w:pPr>
      <w:r>
        <w:t>4. Utiliza de manera precisa el lenguaje técnico de acuerdo con lo requerido por la disciplina.</w:t>
      </w:r>
    </w:p>
    <w:p>
      <w:r>
        <w:rPr>
          <w:b/>
        </w:rPr>
        <w:t>Ponderación del Indicador de Evaluación:</w:t>
      </w:r>
      <w:r>
        <w:t xml:space="preserve"> 5</w:t>
      </w:r>
    </w:p>
    <w:p>
      <w:pPr>
        <w:pStyle w:val="ListBullet"/>
      </w:pPr>
      <w:r>
        <w:rPr>
          <w:b/>
        </w:rPr>
        <w:t>Completamente Logrado (100%):</w:t>
      </w:r>
      <w:r>
        <w:t xml:space="preserve"> Utilicé lenguaje técnico de mi disciplina siempre de manera precisa.</w:t>
      </w:r>
    </w:p>
    <w:p>
      <w:pPr>
        <w:pStyle w:val="ListBullet"/>
      </w:pPr>
      <w:r>
        <w:rPr>
          <w:b/>
        </w:rPr>
        <w:t>Logrado (60%):</w:t>
      </w:r>
      <w:r>
        <w:t xml:space="preserve"> Utilicé lenguaje técnico de mi disciplina la mayoría de las veces de manera precisa.</w:t>
      </w:r>
    </w:p>
    <w:p>
      <w:pPr>
        <w:pStyle w:val="ListBullet"/>
      </w:pPr>
      <w:r>
        <w:rPr>
          <w:b/>
        </w:rPr>
        <w:t>Logro incipiente (30%):</w:t>
      </w:r>
      <w:r>
        <w:t xml:space="preserve"> Utilicé lenguaje técnico de mi disciplina pocas veces o casi nunca de manera precisa.</w:t>
      </w:r>
    </w:p>
    <w:p>
      <w:pPr>
        <w:pStyle w:val="ListBullet"/>
      </w:pPr>
      <w:r>
        <w:rPr>
          <w:b/>
        </w:rPr>
        <w:t>No logrado (0%):</w:t>
      </w:r>
      <w:r>
        <w:t xml:space="preserve"> No utilicé de manera precisa el lenguaje técnico de mi disciplina.</w:t>
      </w:r>
    </w:p>
    <w:p>
      <w:pPr>
        <w:pStyle w:val="Heading4"/>
      </w:pPr>
      <w:r>
        <w:t>5. Utiliza reglas de redacción, ortografía (literal, puntual, acentual) y las normas para citas y referencias.</w:t>
      </w:r>
    </w:p>
    <w:p>
      <w:r>
        <w:rPr>
          <w:b/>
        </w:rPr>
        <w:t>Ponderación del Indicador de Evaluación:</w:t>
      </w:r>
      <w:r>
        <w:t xml:space="preserve"> 5</w:t>
      </w:r>
    </w:p>
    <w:p>
      <w:pPr>
        <w:pStyle w:val="ListBullet"/>
      </w:pPr>
      <w:r>
        <w:rPr>
          <w:b/>
        </w:rPr>
        <w:t>Completamente Logrado (100%):</w:t>
      </w:r>
      <w:r>
        <w:t xml:space="preserve"> El texto cumple con las reglas ortografía y de redacción en todos sus apartados. Y Utilicé correctamente todas las normas de citación y referencias.</w:t>
      </w:r>
    </w:p>
    <w:p>
      <w:pPr>
        <w:pStyle w:val="ListBullet"/>
      </w:pPr>
      <w:r>
        <w:rPr>
          <w:b/>
        </w:rPr>
        <w:t>Logrado (60%):</w:t>
      </w:r>
      <w:r>
        <w:t xml:space="preserve"> El texto presenta de 1 a 5 errores de ortografía, redacción o en las citas y referencias del informe.</w:t>
      </w:r>
    </w:p>
    <w:p>
      <w:pPr>
        <w:pStyle w:val="ListBullet"/>
      </w:pPr>
      <w:r>
        <w:rPr>
          <w:b/>
        </w:rPr>
        <w:t>Logro incipiente (30%):</w:t>
      </w:r>
      <w:r>
        <w:t xml:space="preserve"> El texto presenta de 6 a 10 errores de ortografía, redacción o en las citas y referencias del informe.</w:t>
      </w:r>
    </w:p>
    <w:p>
      <w:pPr>
        <w:pStyle w:val="ListBullet"/>
      </w:pPr>
      <w:r>
        <w:rPr>
          <w:b/>
        </w:rPr>
        <w:t>No logrado (0%):</w:t>
      </w:r>
      <w:r>
        <w:t xml:space="preserve"> El texto presenta más de 10 errores de ortografía, redacción o en las citas y referencias del informe.</w:t>
      </w:r>
    </w:p>
    <w:p>
      <w:pPr>
        <w:pStyle w:val="Heading4"/>
      </w:pPr>
      <w:r>
        <w:t>6. Cumple con el formato del informe de avance establecido por la disciplina.</w:t>
      </w:r>
    </w:p>
    <w:p>
      <w:r>
        <w:rPr>
          <w:b/>
        </w:rPr>
        <w:t>Ponderación del Indicador de Evaluación:</w:t>
      </w:r>
      <w:r>
        <w:t xml:space="preserve"> 5</w:t>
      </w:r>
    </w:p>
    <w:p>
      <w:pPr>
        <w:pStyle w:val="ListBullet"/>
      </w:pPr>
      <w:r>
        <w:rPr>
          <w:b/>
        </w:rPr>
        <w:t>Completamente Logrado (100%):</w:t>
      </w:r>
      <w:r>
        <w:t xml:space="preserve"> El informe de avance cumple con todos los aspectos del formato establecido por la disciplina.</w:t>
      </w:r>
    </w:p>
    <w:p>
      <w:pPr>
        <w:pStyle w:val="ListBullet"/>
      </w:pPr>
      <w:r>
        <w:rPr>
          <w:b/>
        </w:rPr>
        <w:t>Logrado (60%):</w:t>
      </w:r>
      <w:r>
        <w:t xml:space="preserve"> El informe de avance cumple con más de la mitad de los aspectos del formato establecido por la disciplina.</w:t>
      </w:r>
    </w:p>
    <w:p>
      <w:pPr>
        <w:pStyle w:val="ListBullet"/>
      </w:pPr>
      <w:r>
        <w:rPr>
          <w:b/>
        </w:rPr>
        <w:t>Logro incipiente (30%):</w:t>
      </w:r>
      <w:r>
        <w:t xml:space="preserve"> El informe de avance cumple con la mitad de los aspectos del formato establecido por la disciplina.</w:t>
      </w:r>
    </w:p>
    <w:p>
      <w:pPr>
        <w:pStyle w:val="ListBullet"/>
      </w:pPr>
      <w:r>
        <w:rPr>
          <w:b/>
        </w:rPr>
        <w:t>No logrado (0%):</w:t>
      </w:r>
      <w:r>
        <w:t xml:space="preserve"> El informe de avance cumple con menos de la mitad de los aspectos del formato establecido por la disciplina.</w:t>
      </w:r>
    </w:p>
    <w:p>
      <w:pPr>
        <w:pStyle w:val="Heading4"/>
      </w:pPr>
      <w:r>
        <w:t>7. Cumple con los indicadores de calidad requeridos en la presentación del informe de avance y final de acuerdo a estándares definidos por la disciplina.</w:t>
      </w:r>
    </w:p>
    <w:p>
      <w:r>
        <w:rPr>
          <w:b/>
        </w:rPr>
        <w:t>Ponderación del Indicador de Evaluación:</w:t>
      </w:r>
      <w:r>
        <w:t xml:space="preserve"> 10</w:t>
      </w:r>
    </w:p>
    <w:p>
      <w:pPr>
        <w:pStyle w:val="ListBullet"/>
      </w:pPr>
      <w:r>
        <w:rPr>
          <w:b/>
        </w:rPr>
        <w:t>Completamente Logrado (100%):</w:t>
      </w:r>
      <w:r>
        <w:t xml:space="preserve"> El informe cumple con el 100% de los indicadores de calidad disciplinarios requeridos en el desarrollo del Proyecto APT.</w:t>
      </w:r>
    </w:p>
    <w:p>
      <w:pPr>
        <w:pStyle w:val="ListBullet"/>
      </w:pPr>
      <w:r>
        <w:rPr>
          <w:b/>
        </w:rPr>
        <w:t>Logrado (60%):</w:t>
      </w:r>
      <w:r>
        <w:t xml:space="preserve"> El informe cumple con el 60% de los indicadores de calidad disciplinarios requeridos en el desarrollo del Proyecto APT.</w:t>
      </w:r>
    </w:p>
    <w:p>
      <w:pPr>
        <w:pStyle w:val="ListBullet"/>
      </w:pPr>
      <w:r>
        <w:rPr>
          <w:b/>
        </w:rPr>
        <w:t>Logro incipiente (30%):</w:t>
      </w:r>
      <w:r>
        <w:t xml:space="preserve"> El informe cumple solo con el 30% de los indicadores de calidad disciplinarios requeridos en el desarrollo del Proyecto APT.</w:t>
      </w:r>
    </w:p>
    <w:p>
      <w:pPr>
        <w:pStyle w:val="ListBullet"/>
      </w:pPr>
      <w:r>
        <w:rPr>
          <w:b/>
        </w:rPr>
        <w:t>No logrado (0%):</w:t>
      </w:r>
      <w:r>
        <w:t xml:space="preserve"> El informe no cumple con los indicadores de calidad disciplinarios requeridos en el desarrollo del Proyecto APT.</w:t>
      </w:r>
    </w:p>
    <w:p>
      <w:pPr>
        <w:pStyle w:val="Heading4"/>
      </w:pPr>
      <w:r>
        <w:t>8. Comunica de forma escrita usando el idioma inglés en situaciones socio-laborales a un nivel intermedio alto en modalidad intensiva.</w:t>
      </w:r>
    </w:p>
    <w:p>
      <w:r>
        <w:rPr>
          <w:b/>
        </w:rPr>
        <w:t>Ponderación del Indicador de Evaluación:</w:t>
      </w:r>
      <w:r>
        <w:t xml:space="preserve"> 10</w:t>
      </w:r>
    </w:p>
    <w:p>
      <w:pPr>
        <w:pStyle w:val="ListBullet"/>
      </w:pPr>
      <w:r>
        <w:rPr>
          <w:b/>
        </w:rPr>
        <w:t>Completamente Logrado (100%):</w:t>
      </w:r>
      <w:r>
        <w:t xml:space="preserve"> Redacta los apartados solicitados en inglés, comunicando en un 100% en un nivel intermedio alto según lo solicitado.</w:t>
      </w:r>
    </w:p>
    <w:p>
      <w:pPr>
        <w:pStyle w:val="ListBullet"/>
      </w:pPr>
      <w:r>
        <w:rPr>
          <w:b/>
        </w:rPr>
        <w:t>Logrado (60%):</w:t>
      </w:r>
      <w:r>
        <w:t xml:space="preserve"> Redacta los apartados solicitados en inglés, comunicando en un 60% en un nivel intermedio alto según lo solicitado.</w:t>
      </w:r>
    </w:p>
    <w:p>
      <w:pPr>
        <w:pStyle w:val="ListBullet"/>
      </w:pPr>
      <w:r>
        <w:rPr>
          <w:b/>
        </w:rPr>
        <w:t>Logro incipiente (30%):</w:t>
      </w:r>
      <w:r>
        <w:t xml:space="preserve"> Redacta los apartados solicitados en inglés, comunicando en un 30% en un nivel intermedio alto lo solicitado.</w:t>
      </w:r>
    </w:p>
    <w:p>
      <w:pPr>
        <w:pStyle w:val="ListBullet"/>
      </w:pPr>
      <w:r>
        <w:rPr>
          <w:b/>
        </w:rPr>
        <w:t>No logrado (0%):</w:t>
      </w:r>
      <w:r>
        <w:t xml:space="preserve"> Redacta los apartados solicitados en inglés, pero no logra el desarrollo de las ideas solicitadas en un nivel intermedio alto.</w:t>
      </w:r>
    </w:p>
    <w:p>
      <w:r>
        <w:rPr>
          <w:b/>
        </w:rPr>
        <w:t>Total ponderación:</w:t>
      </w:r>
      <w:r>
        <w:t xml:space="preserve"> 100%</w:t>
      </w:r>
    </w:p>
    <w:p>
      <w:pPr>
        <w:pBdr>
          <w:bottom w:val="single" w:sz="6" w:space="1" w:color="A0A0A0"/>
        </w:pBdr>
      </w:pPr>
    </w:p>
    <w:p>
      <w:r>
        <w:rPr>
          <w:i/>
        </w:rPr>
        <w:t>Subdirección de Evaluación de Resultados de Aprendizaje - Subdirección de Diseño Instruccional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