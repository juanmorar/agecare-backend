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AgeCare — Diagrama Entidad-Relación (Mermaid)</w:t>
      </w:r>
    </w:p>
    <w:p>
      <w:r>
        <w:rPr>
          <w:b/>
        </w:rPr>
        <w:t>Proyecto APT · Capstone PTY4614 · DUOC UC</w:t>
      </w:r>
    </w:p>
    <w:p>
      <w:r>
        <w:t>Modelo de datos definitivo · PostgreSQL · 24 tablas · Normalizado hasta 2FN</w:t>
      </w:r>
    </w:p>
    <w:p>
      <w:pPr>
        <w:pStyle w:val="IntenseQuote"/>
      </w:pPr>
      <w:r>
        <w:t>Este diagrama se renderiza automáticamente en GitHub y en cualquier visor Markdown con</w:t>
      </w:r>
    </w:p>
    <w:p>
      <w:pPr>
        <w:pStyle w:val="IntenseQuote"/>
      </w:pPr>
      <w:r>
        <w:t>soporte Mermaid (VS Code con extensión, Obsidian, etc.). Para exportarlo como imagen se</w:t>
      </w:r>
    </w:p>
    <w:p>
      <w:pPr>
        <w:pStyle w:val="IntenseQuote"/>
      </w:pPr>
      <w:r>
        <w:t>puede usar [mermaid.live](https://mermaid.live) pegando el bloque de código.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Diagrama completo</w:t>
      </w:r>
    </w:p>
    <w:p>
      <w:pPr>
        <w:ind w:left="288"/>
        <w:shd w:val="clear" w:fill="F2F2F2"/>
      </w:pPr>
      <w:r>
        <w:rPr>
          <w:rFonts w:ascii="Consolas" w:hAnsi="Consolas"/>
          <w:color w:val="1E1E1E"/>
          <w:sz w:val="17"/>
        </w:rPr>
        <w:t>erDiagram</w:t>
        <w:br/>
        <w:t xml:space="preserve">    users ||--o{ refresh_tokens : "tiene"</w:t>
        <w:br/>
        <w:t xml:space="preserve">    users ||--o{ push_devices : "registra"</w:t>
        <w:br/>
        <w:t xml:space="preserve">    users ||--o{ patient_members : "participa"</w:t>
        <w:br/>
        <w:t xml:space="preserve">    users ||--o{ notification_settings : "configura"</w:t>
        <w:br/>
        <w:t xml:space="preserve">    users ||--o{ invitations : "invita"</w:t>
        <w:br/>
        <w:br/>
        <w:t xml:space="preserve">    patients ||--o{ patient_conditions : "padece"</w:t>
        <w:br/>
        <w:t xml:space="preserve">    patients ||--o{ patient_members : "es cuidado por"</w:t>
        <w:br/>
        <w:t xml:space="preserve">    patients ||--o{ invitations : "recibe"</w:t>
        <w:br/>
        <w:t xml:space="preserve">    patients ||--o{ wearables : "usa"</w:t>
        <w:br/>
        <w:t xml:space="preserve">    patients ||--o{ vital_readings : "genera"</w:t>
        <w:br/>
        <w:t xml:space="preserve">    patients ||--o{ vital_thresholds : "define"</w:t>
        <w:br/>
        <w:t xml:space="preserve">    patients ||--o{ medications : "tiene plan"</w:t>
        <w:br/>
        <w:t xml:space="preserve">    patients ||--o{ alerts : "origina"</w:t>
        <w:br/>
        <w:t xml:space="preserve">    patients ||--o{ emergency_contacts : "tiene"</w:t>
        <w:br/>
        <w:t xml:space="preserve">    patients ||--o{ sos_events : "activa"</w:t>
        <w:br/>
        <w:br/>
        <w:t xml:space="preserve">    vital_types ||--o{ vital_readings : "clasifica"</w:t>
        <w:br/>
        <w:t xml:space="preserve">    vital_types ||--o{ vital_thresholds : "clasifica"</w:t>
        <w:br/>
        <w:br/>
        <w:t xml:space="preserve">    medications ||--o{ medication_times : "se toma a"</w:t>
        <w:br/>
        <w:t xml:space="preserve">    medications ||--o{ medication_days : "se toma en"</w:t>
        <w:br/>
        <w:t xml:space="preserve">    medications ||--o{ scheduled_doses : "programa"</w:t>
        <w:br/>
        <w:br/>
        <w:t xml:space="preserve">    alerts ||--o{ alert_deliveries : "se entrega en"</w:t>
        <w:br/>
        <w:t xml:space="preserve">    alerts ||--|| sos_events : "corresponde a"</w:t>
        <w:br/>
        <w:br/>
        <w:t xml:space="preserve">    push_devices ||--o{ alert_deliveries : "recibe"</w:t>
        <w:br/>
        <w:br/>
        <w:t xml:space="preserve">    users ||--o{ audit_log : "ejecuta"</w:t>
        <w:br/>
        <w:t xml:space="preserve">    patients ||--o{ audit_log : "es auditado en"</w:t>
        <w:br/>
        <w:t xml:space="preserve">    users ||--o{ system_parameters : "configura"</w:t>
        <w:br/>
        <w:t xml:space="preserve">    patients ||--o{ wellbeing_snapshots : "resume en"</w:t>
        <w:br/>
        <w:t xml:space="preserve">    users ||--o{ subscriptions : "suscribe"</w:t>
        <w:br/>
        <w:br/>
        <w:t xml:space="preserve">    users {</w:t>
        <w:br/>
        <w:t xml:space="preserve">        uuid id PK</w:t>
        <w:br/>
        <w:t xml:space="preserve">        varchar email UK</w:t>
        <w:br/>
        <w:t xml:space="preserve">        varchar password_hash</w:t>
        <w:br/>
        <w:t xml:space="preserve">        varchar first_name</w:t>
        <w:br/>
        <w:t xml:space="preserve">        varchar last_name</w:t>
        <w:br/>
        <w:t xml:space="preserve">        varchar full_name "GENERATED"</w:t>
        <w:br/>
        <w:t xml:space="preserve">        varchar phone</w:t>
        <w:br/>
        <w:t xml:space="preserve">        varchar locale</w:t>
        <w:br/>
        <w:t xml:space="preserve">        boolean is_active</w:t>
        <w:br/>
        <w:t xml:space="preserve">        timestamptz deleted_at</w:t>
        <w:br/>
        <w:t xml:space="preserve">    }</w:t>
        <w:br/>
        <w:br/>
        <w:t xml:space="preserve">    refresh_tokens {</w:t>
        <w:br/>
        <w:t xml:space="preserve">        uuid id PK</w:t>
        <w:br/>
        <w:t xml:space="preserve">        uuid user_id FK</w:t>
        <w:br/>
        <w:t xml:space="preserve">        uuid family_id</w:t>
        <w:br/>
        <w:t xml:space="preserve">        varchar token_hash UK</w:t>
        <w:br/>
        <w:t xml:space="preserve">        timestamptz expires_at</w:t>
        <w:br/>
        <w:t xml:space="preserve">        timestamptz revoked_at</w:t>
        <w:br/>
        <w:t xml:space="preserve">    }</w:t>
        <w:br/>
        <w:br/>
        <w:t xml:space="preserve">    push_devices {</w:t>
        <w:br/>
        <w:t xml:space="preserve">        uuid id PK</w:t>
        <w:br/>
        <w:t xml:space="preserve">        uuid user_id FK</w:t>
        <w:br/>
        <w:t xml:space="preserve">        varchar push_token UK</w:t>
        <w:br/>
        <w:t xml:space="preserve">        varchar platform</w:t>
        <w:br/>
        <w:t xml:space="preserve">        boolean is_active</w:t>
        <w:br/>
        <w:t xml:space="preserve">    }</w:t>
        <w:br/>
        <w:br/>
        <w:t xml:space="preserve">    patients {</w:t>
        <w:br/>
        <w:t xml:space="preserve">        uuid id PK</w:t>
        <w:br/>
        <w:t xml:space="preserve">        varchar first_name</w:t>
        <w:br/>
        <w:t xml:space="preserve">        varchar last_name</w:t>
        <w:br/>
        <w:t xml:space="preserve">        varchar full_name "GENERATED"</w:t>
        <w:br/>
        <w:t xml:space="preserve">        integer rut_number</w:t>
        <w:br/>
        <w:t xml:space="preserve">        char rut_dv</w:t>
        <w:br/>
        <w:t xml:space="preserve">        date birth_date</w:t>
        <w:br/>
        <w:t xml:space="preserve">        char sex</w:t>
        <w:br/>
        <w:t xml:space="preserve">        varchar timezone</w:t>
        <w:br/>
        <w:t xml:space="preserve">        timestamptz deleted_at</w:t>
        <w:br/>
        <w:t xml:space="preserve">    }</w:t>
        <w:br/>
        <w:br/>
        <w:t xml:space="preserve">    patient_conditions {</w:t>
        <w:br/>
        <w:t xml:space="preserve">        uuid id PK</w:t>
        <w:br/>
        <w:t xml:space="preserve">        uuid patient_id FK</w:t>
        <w:br/>
        <w:t xml:space="preserve">        varchar condition</w:t>
        <w:br/>
        <w:t xml:space="preserve">        date diagnosed_at</w:t>
        <w:br/>
        <w:t xml:space="preserve">    }</w:t>
        <w:br/>
        <w:br/>
        <w:t xml:space="preserve">    patient_members {</w:t>
        <w:br/>
        <w:t xml:space="preserve">        uuid id PK</w:t>
        <w:br/>
        <w:t xml:space="preserve">        uuid patient_id FK</w:t>
        <w:br/>
        <w:t xml:space="preserve">        uuid user_id FK</w:t>
        <w:br/>
        <w:t xml:space="preserve">        varchar role "family|caregiver|doctor|elder"</w:t>
        <w:br/>
        <w:t xml:space="preserve">        boolean is_owner</w:t>
        <w:br/>
        <w:t xml:space="preserve">        timestamptz removed_at</w:t>
        <w:br/>
        <w:t xml:space="preserve">    }</w:t>
        <w:br/>
        <w:br/>
        <w:t xml:space="preserve">    invitations {</w:t>
        <w:br/>
        <w:t xml:space="preserve">        uuid id PK</w:t>
        <w:br/>
        <w:t xml:space="preserve">        uuid patient_id FK</w:t>
        <w:br/>
        <w:t xml:space="preserve">        varchar email</w:t>
        <w:br/>
        <w:t xml:space="preserve">        varchar role</w:t>
        <w:br/>
        <w:t xml:space="preserve">        varchar token_hash UK</w:t>
        <w:br/>
        <w:t xml:space="preserve">        uuid invited_by FK</w:t>
        <w:br/>
        <w:t xml:space="preserve">        timestamptz expires_at</w:t>
        <w:br/>
        <w:t xml:space="preserve">        timestamptz accepted_at</w:t>
        <w:br/>
        <w:t xml:space="preserve">        uuid accepted_by FK</w:t>
        <w:br/>
        <w:t xml:space="preserve">    }</w:t>
        <w:br/>
        <w:br/>
        <w:t xml:space="preserve">    vital_types {</w:t>
        <w:br/>
        <w:t xml:space="preserve">        varchar code PK</w:t>
        <w:br/>
        <w:t xml:space="preserve">        varchar label</w:t>
        <w:br/>
        <w:t xml:space="preserve">        varchar unit</w:t>
        <w:br/>
        <w:t xml:space="preserve">        boolean has_secondary</w:t>
        <w:br/>
        <w:t xml:space="preserve">    }</w:t>
        <w:br/>
        <w:br/>
        <w:t xml:space="preserve">    wearables {</w:t>
        <w:br/>
        <w:t xml:space="preserve">        uuid id PK</w:t>
        <w:br/>
        <w:t xml:space="preserve">        uuid patient_id FK</w:t>
        <w:br/>
        <w:t xml:space="preserve">        varchar provider</w:t>
        <w:br/>
        <w:t xml:space="preserve">        varchar serial_number</w:t>
        <w:br/>
        <w:t xml:space="preserve">        smallint battery_pct</w:t>
        <w:br/>
        <w:t xml:space="preserve">        timestamptz last_sync_at</w:t>
        <w:br/>
        <w:t xml:space="preserve">        timestamptz unlinked_at</w:t>
        <w:br/>
        <w:t xml:space="preserve">    }</w:t>
        <w:br/>
        <w:br/>
        <w:t xml:space="preserve">    vital_readings {</w:t>
        <w:br/>
        <w:t xml:space="preserve">        uuid id PK</w:t>
        <w:br/>
        <w:t xml:space="preserve">        timestamptz measured_at PK</w:t>
        <w:br/>
        <w:t xml:space="preserve">        uuid patient_id FK</w:t>
        <w:br/>
        <w:t xml:space="preserve">        varchar type FK</w:t>
        <w:br/>
        <w:t xml:space="preserve">        numeric value</w:t>
        <w:br/>
        <w:t xml:space="preserve">        numeric value_secondary</w:t>
        <w:br/>
        <w:t xml:space="preserve">        varchar source "wearable|manual"</w:t>
        <w:br/>
        <w:t xml:space="preserve">        jsonb meta</w:t>
        <w:br/>
        <w:t xml:space="preserve">    }</w:t>
        <w:br/>
        <w:br/>
        <w:t xml:space="preserve">    vital_thresholds {</w:t>
        <w:br/>
        <w:t xml:space="preserve">        uuid id PK</w:t>
        <w:br/>
        <w:t xml:space="preserve">        uuid patient_id FK</w:t>
        <w:br/>
        <w:t xml:space="preserve">        varchar type FK</w:t>
        <w:br/>
        <w:t xml:space="preserve">        numeric min_value</w:t>
        <w:br/>
        <w:t xml:space="preserve">        numeric max_value</w:t>
        <w:br/>
        <w:t xml:space="preserve">        uuid updated_by FK</w:t>
        <w:br/>
        <w:t xml:space="preserve">    }</w:t>
        <w:br/>
        <w:br/>
        <w:t xml:space="preserve">    medications {</w:t>
        <w:br/>
        <w:t xml:space="preserve">        uuid id PK</w:t>
        <w:br/>
        <w:t xml:space="preserve">        uuid patient_id FK</w:t>
        <w:br/>
        <w:t xml:space="preserve">        varchar name</w:t>
        <w:br/>
        <w:t xml:space="preserve">        numeric dose_amount</w:t>
        <w:br/>
        <w:t xml:space="preserve">        varchar dose_unit</w:t>
        <w:br/>
        <w:t xml:space="preserve">        varchar dose_text "GENERATED"</w:t>
        <w:br/>
        <w:t xml:space="preserve">        text instructions</w:t>
        <w:br/>
        <w:t xml:space="preserve">        date start_date</w:t>
        <w:br/>
        <w:t xml:space="preserve">        date end_date</w:t>
        <w:br/>
        <w:t xml:space="preserve">        smallint grace_window_min</w:t>
        <w:br/>
        <w:t xml:space="preserve">        uuid prescribed_by FK</w:t>
        <w:br/>
        <w:t xml:space="preserve">        timestamptz discontinued_at</w:t>
        <w:br/>
        <w:t xml:space="preserve">    }</w:t>
        <w:br/>
        <w:br/>
        <w:t xml:space="preserve">    medication_times {</w:t>
        <w:br/>
        <w:t xml:space="preserve">        uuid id PK</w:t>
        <w:br/>
        <w:t xml:space="preserve">        uuid medication_id FK</w:t>
        <w:br/>
        <w:t xml:space="preserve">        time time_of_day</w:t>
        <w:br/>
        <w:t xml:space="preserve">    }</w:t>
        <w:br/>
        <w:br/>
        <w:t xml:space="preserve">    medication_days {</w:t>
        <w:br/>
        <w:t xml:space="preserve">        uuid medication_id PK_FK</w:t>
        <w:br/>
        <w:t xml:space="preserve">        smallint day_of_week PK "1=lun..7=dom"</w:t>
        <w:br/>
        <w:t xml:space="preserve">    }</w:t>
        <w:br/>
        <w:br/>
        <w:t xml:space="preserve">    scheduled_doses {</w:t>
        <w:br/>
        <w:t xml:space="preserve">        uuid id PK</w:t>
        <w:br/>
        <w:t xml:space="preserve">        uuid medication_id FK</w:t>
        <w:br/>
        <w:t xml:space="preserve">        timestamptz scheduled_at "DEBÍA darse"</w:t>
        <w:br/>
        <w:t xml:space="preserve">        varchar status "pending|taken|skipped|postponed|missed"</w:t>
        <w:br/>
        <w:t xml:space="preserve">        timestamptz administered_at "se dio REALMENTE"</w:t>
        <w:br/>
        <w:t xml:space="preserve">        uuid logged_by FK</w:t>
        <w:br/>
        <w:t xml:space="preserve">        timestamptz logged_at "se REGISTRÓ"</w:t>
        <w:br/>
        <w:t xml:space="preserve">        varchar reason</w:t>
        <w:br/>
        <w:t xml:space="preserve">        timestamptz postponed_until</w:t>
        <w:br/>
        <w:t xml:space="preserve">    }</w:t>
        <w:br/>
        <w:br/>
        <w:t xml:space="preserve">    alerts {</w:t>
        <w:br/>
        <w:t xml:space="preserve">        uuid id PK</w:t>
        <w:br/>
        <w:t xml:space="preserve">        uuid patient_id FK</w:t>
        <w:br/>
        <w:t xml:space="preserve">        varchar type "fall|vital_out_of_range|missed_dose|sos|wearable_offline"</w:t>
        <w:br/>
        <w:t xml:space="preserve">        varchar severity "info|warning|critical"</w:t>
        <w:br/>
        <w:t xml:space="preserve">        varchar title</w:t>
        <w:br/>
        <w:t xml:space="preserve">        jsonb payload</w:t>
        <w:br/>
        <w:t xml:space="preserve">        varchar dedup_key</w:t>
        <w:br/>
        <w:t xml:space="preserve">        varchar status "active|acknowledged|resolved"</w:t>
        <w:br/>
        <w:t xml:space="preserve">        uuid acknowledged_by FK</w:t>
        <w:br/>
        <w:t xml:space="preserve">        uuid resolved_by FK</w:t>
        <w:br/>
        <w:t xml:space="preserve">        timestamptz escalated_at</w:t>
        <w:br/>
        <w:t xml:space="preserve">    }</w:t>
        <w:br/>
        <w:br/>
        <w:t xml:space="preserve">    alert_deliveries {</w:t>
        <w:br/>
        <w:t xml:space="preserve">        uuid id PK</w:t>
        <w:br/>
        <w:t xml:space="preserve">        uuid alert_id FK</w:t>
        <w:br/>
        <w:t xml:space="preserve">        uuid user_id FK</w:t>
        <w:br/>
        <w:t xml:space="preserve">        uuid push_device_id FK</w:t>
        <w:br/>
        <w:t xml:space="preserve">        varchar channel</w:t>
        <w:br/>
        <w:t xml:space="preserve">        varchar status</w:t>
        <w:br/>
        <w:t xml:space="preserve">        timestamptz sent_at</w:t>
        <w:br/>
        <w:t xml:space="preserve">        timestamptz delivered_at</w:t>
        <w:br/>
        <w:t xml:space="preserve">        timestamptz opened_at</w:t>
        <w:br/>
        <w:t xml:space="preserve">    }</w:t>
        <w:br/>
        <w:br/>
        <w:t xml:space="preserve">    notification_settings {</w:t>
        <w:br/>
        <w:t xml:space="preserve">        uuid id PK</w:t>
        <w:br/>
        <w:t xml:space="preserve">        uuid user_id FK</w:t>
        <w:br/>
        <w:t xml:space="preserve">        varchar alert_type</w:t>
        <w:br/>
        <w:t xml:space="preserve">        boolean push_enabled</w:t>
        <w:br/>
        <w:t xml:space="preserve">    }</w:t>
        <w:br/>
        <w:br/>
        <w:t xml:space="preserve">    emergency_contacts {</w:t>
        <w:br/>
        <w:t xml:space="preserve">        uuid id PK</w:t>
        <w:br/>
        <w:t xml:space="preserve">        uuid patient_id FK</w:t>
        <w:br/>
        <w:t xml:space="preserve">        varchar first_name</w:t>
        <w:br/>
        <w:t xml:space="preserve">        varchar last_name</w:t>
        <w:br/>
        <w:t xml:space="preserve">        varchar full_name "GENERATED"</w:t>
        <w:br/>
        <w:t xml:space="preserve">        varchar relationship</w:t>
        <w:br/>
        <w:t xml:space="preserve">        varchar phone</w:t>
        <w:br/>
        <w:t xml:space="preserve">        smallint escalation_order</w:t>
        <w:br/>
        <w:t xml:space="preserve">        timestamptz deleted_at</w:t>
        <w:br/>
        <w:t xml:space="preserve">    }</w:t>
        <w:br/>
        <w:br/>
        <w:t xml:space="preserve">    sos_events {</w:t>
        <w:br/>
        <w:t xml:space="preserve">        uuid id PK</w:t>
        <w:br/>
        <w:t xml:space="preserve">        uuid patient_id FK</w:t>
        <w:br/>
        <w:t xml:space="preserve">        uuid triggered_by FK</w:t>
        <w:br/>
        <w:t xml:space="preserve">        uuid alert_id FK "UK"</w:t>
        <w:br/>
        <w:t xml:space="preserve">        varchar note</w:t>
        <w:br/>
        <w:t xml:space="preserve">        numeric latitude</w:t>
        <w:br/>
        <w:t xml:space="preserve">        numeric longitude</w:t>
        <w:br/>
        <w:t xml:space="preserve">    }</w:t>
        <w:br/>
        <w:br/>
        <w:t xml:space="preserve">    audit_log {</w:t>
        <w:br/>
        <w:t xml:space="preserve">        uuid id PK</w:t>
        <w:br/>
        <w:t xml:space="preserve">        uuid actor_user_id FK</w:t>
        <w:br/>
        <w:t xml:space="preserve">        varchar action "view_record|dose_log|alert_ack|..."</w:t>
        <w:br/>
        <w:t xml:space="preserve">        varchar entity_type</w:t>
        <w:br/>
        <w:t xml:space="preserve">        uuid entity_id</w:t>
        <w:br/>
        <w:t xml:space="preserve">        uuid patient_id FK</w:t>
        <w:br/>
        <w:t xml:space="preserve">        jsonb old_value</w:t>
        <w:br/>
        <w:t xml:space="preserve">        jsonb new_value</w:t>
        <w:br/>
        <w:t xml:space="preserve">        inet ip_address</w:t>
        <w:br/>
        <w:t xml:space="preserve">        timestamptz created_at</w:t>
        <w:br/>
        <w:t xml:space="preserve">    }</w:t>
        <w:br/>
        <w:br/>
        <w:t xml:space="preserve">    system_parameters {</w:t>
        <w:br/>
        <w:t xml:space="preserve">        varchar key PK</w:t>
        <w:br/>
        <w:t xml:space="preserve">        varchar value</w:t>
        <w:br/>
        <w:t xml:space="preserve">        varchar value_type "int|minutes|hours|..."</w:t>
        <w:br/>
        <w:t xml:space="preserve">        varchar description</w:t>
        <w:br/>
        <w:t xml:space="preserve">        uuid updated_by FK</w:t>
        <w:br/>
        <w:t xml:space="preserve">        timestamptz updated_at</w:t>
        <w:br/>
        <w:t xml:space="preserve">    }</w:t>
        <w:br/>
        <w:br/>
        <w:t xml:space="preserve">    wellbeing_snapshots {</w:t>
        <w:br/>
        <w:t xml:space="preserve">        uuid id PK</w:t>
        <w:br/>
        <w:t xml:space="preserve">        uuid patient_id FK</w:t>
        <w:br/>
        <w:t xml:space="preserve">        date snapshot_date</w:t>
        <w:br/>
        <w:t xml:space="preserve">        varchar status "ok|warning|attention"</w:t>
        <w:br/>
        <w:t xml:space="preserve">        jsonb reasons</w:t>
        <w:br/>
        <w:t xml:space="preserve">        smallint vitals_out_of_range</w:t>
        <w:br/>
        <w:t xml:space="preserve">        smallint doses_missed</w:t>
        <w:br/>
        <w:t xml:space="preserve">        smallint active_alerts</w:t>
        <w:br/>
        <w:t xml:space="preserve">    }</w:t>
        <w:br/>
        <w:br/>
        <w:t xml:space="preserve">    subscriptions {</w:t>
        <w:br/>
        <w:t xml:space="preserve">        uuid id PK</w:t>
        <w:br/>
        <w:t xml:space="preserve">        uuid user_id FK</w:t>
        <w:br/>
        <w:t xml:space="preserve">        varchar plan "free|premium"</w:t>
        <w:br/>
        <w:t xml:space="preserve">        varchar status "active|past_due|cancelled|expired"</w:t>
        <w:br/>
        <w:t xml:space="preserve">        timestamptz current_period_end</w:t>
        <w:br/>
        <w:t xml:space="preserve">        varchar provider_ref</w:t>
        <w:br/>
        <w:t xml:space="preserve">    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Lectura rápida por bloques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Tablas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Relación clave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Identidad y acceso</w:t>
            </w:r>
          </w:p>
        </w:tc>
        <w:tc>
          <w:tcPr>
            <w:tcW w:type="dxa" w:w="2880"/>
          </w:tcPr>
          <w:p>
            <w:r/>
            <w:r>
              <w:t>users, refresh_tokens, push_devices, patients, patient_conditions, patient_members, invitations, audit_log, system_parameters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patient_members</w:t>
            </w:r>
            <w:r>
              <w:t xml:space="preserve"> conecta </w:t>
            </w:r>
            <w:r>
              <w:rPr>
                <w:rFonts w:ascii="Consolas" w:hAnsi="Consolas"/>
                <w:color w:val="C7254E"/>
                <w:sz w:val="18"/>
              </w:rPr>
              <w:t>users</w:t>
            </w:r>
            <w:r>
              <w:t xml:space="preserve"> ↔ </w:t>
            </w:r>
            <w:r>
              <w:rPr>
                <w:rFonts w:ascii="Consolas" w:hAnsi="Consolas"/>
                <w:color w:val="C7254E"/>
                <w:sz w:val="18"/>
              </w:rPr>
              <w:t>patients</w:t>
            </w:r>
            <w:r>
              <w:t xml:space="preserve"> (control de acceso); </w:t>
            </w:r>
            <w:r>
              <w:rPr>
                <w:rFonts w:ascii="Consolas" w:hAnsi="Consolas"/>
                <w:color w:val="C7254E"/>
                <w:sz w:val="18"/>
              </w:rPr>
              <w:t>audit_log</w:t>
            </w:r>
            <w:r>
              <w:t xml:space="preserve"> registra todo acceso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Vitals y wearable</w:t>
            </w:r>
          </w:p>
        </w:tc>
        <w:tc>
          <w:tcPr>
            <w:tcW w:type="dxa" w:w="2880"/>
          </w:tcPr>
          <w:p>
            <w:r/>
            <w:r>
              <w:t>vital_types, wearables, vital_readings, vital_thresholds, wellbeing_snapshots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vital_types</w:t>
            </w:r>
            <w:r>
              <w:t xml:space="preserve"> catálogo; </w:t>
            </w:r>
            <w:r>
              <w:rPr>
                <w:rFonts w:ascii="Consolas" w:hAnsi="Consolas"/>
                <w:color w:val="C7254E"/>
                <w:sz w:val="18"/>
              </w:rPr>
              <w:t>wellbeing_snapshots</w:t>
            </w:r>
            <w:r>
              <w:t xml:space="preserve"> historiza el semáforo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Medicación</w:t>
            </w:r>
          </w:p>
        </w:tc>
        <w:tc>
          <w:tcPr>
            <w:tcW w:type="dxa" w:w="2880"/>
          </w:tcPr>
          <w:p>
            <w:r/>
            <w:r>
              <w:t>medications, medication_times, medication_days, scheduled_doses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medications</w:t>
            </w:r>
            <w:r>
              <w:t xml:space="preserve"> 1:N horarios/días; genera </w:t>
            </w:r>
            <w:r>
              <w:rPr>
                <w:rFonts w:ascii="Consolas" w:hAnsi="Consolas"/>
                <w:color w:val="C7254E"/>
                <w:sz w:val="18"/>
              </w:rPr>
              <w:t>scheduled_doses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Alertas y emergencias</w:t>
            </w:r>
          </w:p>
        </w:tc>
        <w:tc>
          <w:tcPr>
            <w:tcW w:type="dxa" w:w="2880"/>
          </w:tcPr>
          <w:p>
            <w:r/>
            <w:r>
              <w:t>alerts, alert_deliveries, notification_settings, emergency_contacts, sos_events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8"/>
              </w:rPr>
              <w:t>alerts</w:t>
            </w:r>
            <w:r>
              <w:t xml:space="preserve"> 1:1 </w:t>
            </w:r>
            <w:r>
              <w:rPr>
                <w:rFonts w:ascii="Consolas" w:hAnsi="Consolas"/>
                <w:color w:val="C7254E"/>
                <w:sz w:val="18"/>
              </w:rPr>
              <w:t>sos_events</w:t>
            </w:r>
            <w:r>
              <w:t xml:space="preserve">; 1:N </w:t>
            </w:r>
            <w:r>
              <w:rPr>
                <w:rFonts w:ascii="Consolas" w:hAnsi="Consolas"/>
                <w:color w:val="C7254E"/>
                <w:sz w:val="18"/>
              </w:rPr>
              <w:t>alert_deliveries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Negocio (freemium)</w:t>
            </w:r>
          </w:p>
        </w:tc>
        <w:tc>
          <w:tcPr>
            <w:tcW w:type="dxa" w:w="2880"/>
          </w:tcPr>
          <w:p>
            <w:r/>
            <w:r>
              <w:t>subscriptions</w:t>
            </w:r>
          </w:p>
        </w:tc>
        <w:tc>
          <w:tcPr>
            <w:tcW w:type="dxa" w:w="2880"/>
          </w:tcPr>
          <w:p>
            <w:r/>
            <w:r>
              <w:t>Suscripción vigente por usuario (RF-73)</w:t>
            </w:r>
          </w:p>
        </w:tc>
      </w:tr>
    </w:tbl>
    <w:p/>
    <w:p>
      <w:r>
        <w:rPr>
          <w:b/>
        </w:rPr>
        <w:t>Notación:</w:t>
      </w:r>
      <w:r>
        <w:t xml:space="preserve"> </w:t>
      </w:r>
      <w:r>
        <w:rPr>
          <w:rFonts w:ascii="Consolas" w:hAnsi="Consolas"/>
          <w:color w:val="C7254E"/>
          <w:sz w:val="18"/>
        </w:rPr>
        <w:t>PK</w:t>
      </w:r>
      <w:r>
        <w:t xml:space="preserve"> clave primaria · </w:t>
      </w:r>
      <w:r>
        <w:rPr>
          <w:rFonts w:ascii="Consolas" w:hAnsi="Consolas"/>
          <w:color w:val="C7254E"/>
          <w:sz w:val="18"/>
        </w:rPr>
        <w:t>FK</w:t>
      </w:r>
      <w:r>
        <w:t xml:space="preserve"> clave foránea · </w:t>
      </w:r>
      <w:r>
        <w:rPr>
          <w:rFonts w:ascii="Consolas" w:hAnsi="Consolas"/>
          <w:color w:val="C7254E"/>
          <w:sz w:val="18"/>
        </w:rPr>
        <w:t>UK</w:t>
      </w:r>
      <w:r>
        <w:t xml:space="preserve"> único ·</w:t>
      </w:r>
    </w:p>
    <w:p>
      <w:r>
        <w:rPr>
          <w:rFonts w:ascii="Consolas" w:hAnsi="Consolas"/>
          <w:color w:val="C7254E"/>
          <w:sz w:val="18"/>
        </w:rPr>
        <w:t>||--o{</w:t>
      </w:r>
      <w:r>
        <w:t xml:space="preserve"> uno a muchos · </w:t>
      </w:r>
      <w:r>
        <w:rPr>
          <w:rFonts w:ascii="Consolas" w:hAnsi="Consolas"/>
          <w:color w:val="C7254E"/>
          <w:sz w:val="18"/>
        </w:rPr>
        <w:t>||--||</w:t>
      </w:r>
      <w:r>
        <w:t xml:space="preserve"> uno a 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