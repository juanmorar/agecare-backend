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Planilla de Evaluación - Avance Fase 2</w:t>
      </w:r>
    </w:p>
    <w:p>
      <w:r>
        <w:t>Planilla de evaluación grupal del avance del Proyecto APT. Se califican 8 indicadores con una rúbrica de 4 niveles de logro. El puntaje (0 a 100) se convierte a nota (1.0 a 7.0) con la escala de notas que aparece al final.</w:t>
      </w:r>
    </w:p>
    <w:p>
      <w:pPr>
        <w:pStyle w:val="Heading2"/>
      </w:pPr>
      <w:r>
        <w:t>1. Integrantes</w:t>
      </w:r>
    </w:p>
    <w:p>
      <w:r>
        <w:t>La nota es grupal: todos los integrantes reciben la misma nota.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N°</w:t>
            </w:r>
          </w:p>
        </w:tc>
        <w:tc>
          <w:tcPr>
            <w:tcW w:type="dxa" w:w="2880"/>
            <w:shd w:val="clear" w:color="auto" w:fill="2E5A88"/>
          </w:tcPr>
          <w:p>
            <w:r>
              <w:rPr>
                <w:b/>
                <w:color w:val="FFFFFF"/>
              </w:rPr>
            </w:r>
            <w:r>
              <w:rPr>
                <w:b/>
                <w:color w:val="FFFFFF"/>
              </w:rPr>
              <w:t>Integrante</w:t>
            </w:r>
          </w:p>
        </w:tc>
        <w:tc>
          <w:tcPr>
            <w:tcW w:type="dxa" w:w="2880"/>
            <w:shd w:val="clear" w:color="auto" w:fill="2E5A88"/>
          </w:tcPr>
          <w:p>
            <w:r>
              <w:rPr>
                <w:b/>
                <w:color w:val="FFFFFF"/>
              </w:rPr>
            </w:r>
            <w:r>
              <w:rPr>
                <w:b/>
                <w:color w:val="FFFFFF"/>
              </w:rPr>
              <w:t>Nota</w:t>
            </w:r>
          </w:p>
        </w:tc>
      </w:tr>
      <w:tr>
        <w:tc>
          <w:tcPr>
            <w:tcW w:type="dxa" w:w="2880"/>
          </w:tcPr>
          <w:p>
            <w:r/>
            <w:r>
              <w:t>1</w:t>
            </w:r>
          </w:p>
        </w:tc>
        <w:tc>
          <w:tcPr>
            <w:tcW w:type="dxa" w:w="2880"/>
          </w:tcPr>
          <w:p>
            <w:r/>
            <w:r>
              <w:t>(por completar)</w:t>
            </w:r>
          </w:p>
        </w:tc>
        <w:tc>
          <w:tcPr>
            <w:tcW w:type="dxa" w:w="2880"/>
          </w:tcPr>
          <w:p>
            <w:r/>
            <w:r>
              <w:t>7.0</w:t>
            </w:r>
          </w:p>
        </w:tc>
      </w:tr>
      <w:tr>
        <w:tc>
          <w:tcPr>
            <w:tcW w:type="dxa" w:w="2880"/>
          </w:tcPr>
          <w:p>
            <w:r/>
            <w:r>
              <w:t>2</w:t>
            </w:r>
          </w:p>
        </w:tc>
        <w:tc>
          <w:tcPr>
            <w:tcW w:type="dxa" w:w="2880"/>
          </w:tcPr>
          <w:p>
            <w:r/>
            <w:r>
              <w:t>(por completar)</w:t>
            </w:r>
          </w:p>
        </w:tc>
        <w:tc>
          <w:tcPr>
            <w:tcW w:type="dxa" w:w="2880"/>
          </w:tcPr>
          <w:p>
            <w:r/>
            <w:r>
              <w:t>7.0</w:t>
            </w:r>
          </w:p>
        </w:tc>
      </w:tr>
      <w:tr>
        <w:tc>
          <w:tcPr>
            <w:tcW w:type="dxa" w:w="2880"/>
          </w:tcPr>
          <w:p>
            <w:r/>
            <w:r>
              <w:t>3</w:t>
            </w:r>
          </w:p>
        </w:tc>
        <w:tc>
          <w:tcPr>
            <w:tcW w:type="dxa" w:w="2880"/>
          </w:tcPr>
          <w:p>
            <w:r/>
            <w:r>
              <w:t>(por completar)</w:t>
            </w:r>
          </w:p>
        </w:tc>
        <w:tc>
          <w:tcPr>
            <w:tcW w:type="dxa" w:w="2880"/>
          </w:tcPr>
          <w:p>
            <w:r/>
            <w:r>
              <w:t>7.0</w:t>
            </w:r>
          </w:p>
        </w:tc>
      </w:tr>
    </w:tbl>
    <w:p/>
    <w:p>
      <w:pPr>
        <w:pStyle w:val="Heading2"/>
      </w:pPr>
      <w:r>
        <w:t>2. Evaluación grupal</w:t>
      </w:r>
    </w:p>
    <w:p>
      <w:r>
        <w:t>Niveles de logro y su porcentaje del puntaje de cada indicador: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A88"/>
          </w:tcPr>
          <w:p>
            <w:r>
              <w:rPr>
                <w:b/>
                <w:color w:val="FFFFFF"/>
              </w:rPr>
            </w:r>
            <w:r>
              <w:rPr>
                <w:b/>
                <w:color w:val="FFFFFF"/>
              </w:rPr>
              <w:t>Nivel de logro</w:t>
            </w:r>
          </w:p>
        </w:tc>
        <w:tc>
          <w:tcPr>
            <w:tcW w:type="dxa" w:w="4320"/>
            <w:shd w:val="clear" w:color="auto" w:fill="2E5A88"/>
          </w:tcPr>
          <w:p>
            <w:r>
              <w:rPr>
                <w:b/>
                <w:color w:val="FFFFFF"/>
              </w:rPr>
            </w:r>
            <w:r>
              <w:rPr>
                <w:b/>
                <w:color w:val="FFFFFF"/>
              </w:rPr>
              <w:t>% del puntaje</w:t>
            </w:r>
          </w:p>
        </w:tc>
      </w:tr>
      <w:tr>
        <w:tc>
          <w:tcPr>
            <w:tcW w:type="dxa" w:w="4320"/>
          </w:tcPr>
          <w:p>
            <w:r/>
            <w:r>
              <w:t>Completamente logrado</w:t>
            </w:r>
          </w:p>
        </w:tc>
        <w:tc>
          <w:tcPr>
            <w:tcW w:type="dxa" w:w="4320"/>
          </w:tcPr>
          <w:p>
            <w:r/>
            <w:r>
              <w:t>100%</w:t>
            </w:r>
          </w:p>
        </w:tc>
      </w:tr>
      <w:tr>
        <w:tc>
          <w:tcPr>
            <w:tcW w:type="dxa" w:w="4320"/>
          </w:tcPr>
          <w:p>
            <w:r/>
            <w:r>
              <w:t>Logrado</w:t>
            </w:r>
          </w:p>
        </w:tc>
        <w:tc>
          <w:tcPr>
            <w:tcW w:type="dxa" w:w="4320"/>
          </w:tcPr>
          <w:p>
            <w:r/>
            <w:r>
              <w:t>60%</w:t>
            </w:r>
          </w:p>
        </w:tc>
      </w:tr>
      <w:tr>
        <w:tc>
          <w:tcPr>
            <w:tcW w:type="dxa" w:w="4320"/>
          </w:tcPr>
          <w:p>
            <w:r/>
            <w:r>
              <w:t>Logro incipiente</w:t>
            </w:r>
          </w:p>
        </w:tc>
        <w:tc>
          <w:tcPr>
            <w:tcW w:type="dxa" w:w="4320"/>
          </w:tcPr>
          <w:p>
            <w:r/>
            <w:r>
              <w:t>30%</w:t>
            </w:r>
          </w:p>
        </w:tc>
      </w:tr>
      <w:tr>
        <w:tc>
          <w:tcPr>
            <w:tcW w:type="dxa" w:w="4320"/>
          </w:tcPr>
          <w:p>
            <w:r/>
            <w:r>
              <w:t>No logrado</w:t>
            </w:r>
          </w:p>
        </w:tc>
        <w:tc>
          <w:tcPr>
            <w:tcW w:type="dxa" w:w="4320"/>
          </w:tcPr>
          <w:p>
            <w:r/>
            <w:r>
              <w:t>0%</w:t>
            </w:r>
          </w:p>
        </w:tc>
      </w:tr>
    </w:tbl>
    <w:p/>
    <w:p>
      <w:r>
        <w:t>Estado guardado en la planilla (nivel elegido por indicador y puntaje obtenido):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E5A88"/>
          </w:tcPr>
          <w:p>
            <w:r>
              <w:rPr>
                <w:b/>
                <w:color w:val="FFFFFF"/>
              </w:rPr>
            </w:r>
            <w:r>
              <w:rPr>
                <w:b/>
                <w:color w:val="FFFFFF"/>
              </w:rPr>
              <w:t>N°</w:t>
            </w:r>
          </w:p>
        </w:tc>
        <w:tc>
          <w:tcPr>
            <w:tcW w:type="dxa" w:w="1728"/>
            <w:shd w:val="clear" w:color="auto" w:fill="2E5A88"/>
          </w:tcPr>
          <w:p>
            <w:r>
              <w:rPr>
                <w:b/>
                <w:color w:val="FFFFFF"/>
              </w:rPr>
            </w:r>
            <w:r>
              <w:rPr>
                <w:b/>
                <w:color w:val="FFFFFF"/>
              </w:rPr>
              <w:t>Aspecto a evaluar</w:t>
            </w:r>
          </w:p>
        </w:tc>
        <w:tc>
          <w:tcPr>
            <w:tcW w:type="dxa" w:w="1728"/>
            <w:shd w:val="clear" w:color="auto" w:fill="2E5A88"/>
          </w:tcPr>
          <w:p>
            <w:r>
              <w:rPr>
                <w:b/>
                <w:color w:val="FFFFFF"/>
              </w:rPr>
            </w:r>
            <w:r>
              <w:rPr>
                <w:b/>
                <w:color w:val="FFFFFF"/>
              </w:rPr>
              <w:t>Ponderación</w:t>
            </w:r>
          </w:p>
        </w:tc>
        <w:tc>
          <w:tcPr>
            <w:tcW w:type="dxa" w:w="1728"/>
            <w:shd w:val="clear" w:color="auto" w:fill="2E5A88"/>
          </w:tcPr>
          <w:p>
            <w:r>
              <w:rPr>
                <w:b/>
                <w:color w:val="FFFFFF"/>
              </w:rPr>
            </w:r>
            <w:r>
              <w:rPr>
                <w:b/>
                <w:color w:val="FFFFFF"/>
              </w:rPr>
              <w:t>Nivel de logro</w:t>
            </w:r>
          </w:p>
        </w:tc>
        <w:tc>
          <w:tcPr>
            <w:tcW w:type="dxa" w:w="1728"/>
            <w:shd w:val="clear" w:color="auto" w:fill="2E5A88"/>
          </w:tcPr>
          <w:p>
            <w:r>
              <w:rPr>
                <w:b/>
                <w:color w:val="FFFFFF"/>
              </w:rPr>
            </w:r>
            <w:r>
              <w:rPr>
                <w:b/>
                <w:color w:val="FFFFFF"/>
              </w:rPr>
              <w:t>Puntaje</w:t>
            </w:r>
          </w:p>
        </w:tc>
      </w:tr>
      <w:tr>
        <w:tc>
          <w:tcPr>
            <w:tcW w:type="dxa" w:w="1728"/>
          </w:tcPr>
          <w:p>
            <w:r/>
            <w:r>
              <w:t>1</w:t>
            </w:r>
          </w:p>
        </w:tc>
        <w:tc>
          <w:tcPr>
            <w:tcW w:type="dxa" w:w="1728"/>
          </w:tcPr>
          <w:p>
            <w:r/>
            <w:r>
              <w:t>Propone ajustes al Proyecto APT considerando dificultades, facilitadores y retroalimentación.</w:t>
            </w:r>
          </w:p>
        </w:tc>
        <w:tc>
          <w:tcPr>
            <w:tcW w:type="dxa" w:w="1728"/>
          </w:tcPr>
          <w:p>
            <w:r/>
            <w:r>
              <w:t>10%</w:t>
            </w:r>
          </w:p>
        </w:tc>
        <w:tc>
          <w:tcPr>
            <w:tcW w:type="dxa" w:w="1728"/>
          </w:tcPr>
          <w:p>
            <w:r/>
            <w:r>
              <w:t>Completamente logrado</w:t>
            </w:r>
          </w:p>
        </w:tc>
        <w:tc>
          <w:tcPr>
            <w:tcW w:type="dxa" w:w="1728"/>
          </w:tcPr>
          <w:p>
            <w:r/>
            <w:r>
              <w:t>10</w:t>
            </w:r>
          </w:p>
        </w:tc>
      </w:tr>
      <w:tr>
        <w:tc>
          <w:tcPr>
            <w:tcW w:type="dxa" w:w="1728"/>
          </w:tcPr>
          <w:p>
            <w:r/>
            <w:r>
              <w:t>2</w:t>
            </w:r>
          </w:p>
        </w:tc>
        <w:tc>
          <w:tcPr>
            <w:tcW w:type="dxa" w:w="1728"/>
          </w:tcPr>
          <w:p>
            <w:r/>
            <w:r>
              <w:t>Aplica una metodología que permite el logro de los objetivos propuestos, de acuerdo a los estándares de la disciplina.</w:t>
            </w:r>
          </w:p>
        </w:tc>
        <w:tc>
          <w:tcPr>
            <w:tcW w:type="dxa" w:w="1728"/>
          </w:tcPr>
          <w:p>
            <w:r/>
            <w:r>
              <w:t>10%</w:t>
            </w:r>
          </w:p>
        </w:tc>
        <w:tc>
          <w:tcPr>
            <w:tcW w:type="dxa" w:w="1728"/>
          </w:tcPr>
          <w:p>
            <w:r/>
            <w:r>
              <w:t>Completamente logrado</w:t>
            </w:r>
          </w:p>
        </w:tc>
        <w:tc>
          <w:tcPr>
            <w:tcW w:type="dxa" w:w="1728"/>
          </w:tcPr>
          <w:p>
            <w:r/>
            <w:r>
              <w:t>10</w:t>
            </w:r>
          </w:p>
        </w:tc>
      </w:tr>
      <w:tr>
        <w:tc>
          <w:tcPr>
            <w:tcW w:type="dxa" w:w="1728"/>
          </w:tcPr>
          <w:p>
            <w:r/>
            <w:r>
              <w:t>3</w:t>
            </w:r>
          </w:p>
        </w:tc>
        <w:tc>
          <w:tcPr>
            <w:tcW w:type="dxa" w:w="1728"/>
          </w:tcPr>
          <w:p>
            <w:r/>
            <w:r>
              <w:t>Genera evidencias que dan cuenta del avance del Proyecto APT en relación a documentación, programación y almacenamiento de datos, de acuerdo a lo planificado por el equipo y que cumpla con estándares de desarrollo de la industria</w:t>
            </w:r>
          </w:p>
        </w:tc>
        <w:tc>
          <w:tcPr>
            <w:tcW w:type="dxa" w:w="1728"/>
          </w:tcPr>
          <w:p>
            <w:r/>
            <w:r>
              <w:t>25%</w:t>
            </w:r>
          </w:p>
        </w:tc>
        <w:tc>
          <w:tcPr>
            <w:tcW w:type="dxa" w:w="1728"/>
          </w:tcPr>
          <w:p>
            <w:r/>
            <w:r>
              <w:t>Completamente logrado</w:t>
            </w:r>
          </w:p>
        </w:tc>
        <w:tc>
          <w:tcPr>
            <w:tcW w:type="dxa" w:w="1728"/>
          </w:tcPr>
          <w:p>
            <w:r/>
            <w:r>
              <w:t>25</w:t>
            </w:r>
          </w:p>
        </w:tc>
      </w:tr>
      <w:tr>
        <w:tc>
          <w:tcPr>
            <w:tcW w:type="dxa" w:w="1728"/>
          </w:tcPr>
          <w:p>
            <w:r/>
            <w:r>
              <w:t>4</w:t>
            </w:r>
          </w:p>
        </w:tc>
        <w:tc>
          <w:tcPr>
            <w:tcW w:type="dxa" w:w="1728"/>
          </w:tcPr>
          <w:p>
            <w:r/>
            <w:r>
              <w:t>Utiliza de manera precisa el lenguaje técnico en los entregables de acuerdo con lo requerido por la disciplina.</w:t>
            </w:r>
          </w:p>
        </w:tc>
        <w:tc>
          <w:tcPr>
            <w:tcW w:type="dxa" w:w="1728"/>
          </w:tcPr>
          <w:p>
            <w:r/>
            <w:r>
              <w:t>5%</w:t>
            </w:r>
          </w:p>
        </w:tc>
        <w:tc>
          <w:tcPr>
            <w:tcW w:type="dxa" w:w="1728"/>
          </w:tcPr>
          <w:p>
            <w:r/>
            <w:r>
              <w:t>Completamente logrado</w:t>
            </w:r>
          </w:p>
        </w:tc>
        <w:tc>
          <w:tcPr>
            <w:tcW w:type="dxa" w:w="1728"/>
          </w:tcPr>
          <w:p>
            <w:r/>
            <w:r>
              <w:t>5</w:t>
            </w:r>
          </w:p>
        </w:tc>
      </w:tr>
      <w:tr>
        <w:tc>
          <w:tcPr>
            <w:tcW w:type="dxa" w:w="1728"/>
          </w:tcPr>
          <w:p>
            <w:r/>
            <w:r>
              <w:t>5</w:t>
            </w:r>
          </w:p>
        </w:tc>
        <w:tc>
          <w:tcPr>
            <w:tcW w:type="dxa" w:w="1728"/>
          </w:tcPr>
          <w:p>
            <w:r/>
            <w:r>
              <w:t>Utiliza reglas de redacción, ortografía (literal, puntual, acentual) y las normas para citas y referencias.</w:t>
            </w:r>
          </w:p>
        </w:tc>
        <w:tc>
          <w:tcPr>
            <w:tcW w:type="dxa" w:w="1728"/>
          </w:tcPr>
          <w:p>
            <w:r/>
            <w:r>
              <w:t>5%</w:t>
            </w:r>
          </w:p>
        </w:tc>
        <w:tc>
          <w:tcPr>
            <w:tcW w:type="dxa" w:w="1728"/>
          </w:tcPr>
          <w:p>
            <w:r/>
            <w:r>
              <w:t>Completamente logrado</w:t>
            </w:r>
          </w:p>
        </w:tc>
        <w:tc>
          <w:tcPr>
            <w:tcW w:type="dxa" w:w="1728"/>
          </w:tcPr>
          <w:p>
            <w:r/>
            <w:r>
              <w:t>5</w:t>
            </w:r>
          </w:p>
        </w:tc>
      </w:tr>
      <w:tr>
        <w:tc>
          <w:tcPr>
            <w:tcW w:type="dxa" w:w="1728"/>
          </w:tcPr>
          <w:p>
            <w:r/>
            <w:r>
              <w:t>6</w:t>
            </w:r>
          </w:p>
        </w:tc>
        <w:tc>
          <w:tcPr>
            <w:tcW w:type="dxa" w:w="1728"/>
          </w:tcPr>
          <w:p>
            <w:r/>
            <w:r>
              <w:t>Entrega la documentación y evidencias requerida por la asignatura de acuerdo a la estrucutra y nombres solicitados, guardando todas las evidencias de avances en Git</w:t>
            </w:r>
          </w:p>
        </w:tc>
        <w:tc>
          <w:tcPr>
            <w:tcW w:type="dxa" w:w="1728"/>
          </w:tcPr>
          <w:p>
            <w:r/>
            <w:r>
              <w:t>20%</w:t>
            </w:r>
          </w:p>
        </w:tc>
        <w:tc>
          <w:tcPr>
            <w:tcW w:type="dxa" w:w="1728"/>
          </w:tcPr>
          <w:p>
            <w:r/>
            <w:r>
              <w:t>Completamente logrado</w:t>
            </w:r>
          </w:p>
        </w:tc>
        <w:tc>
          <w:tcPr>
            <w:tcW w:type="dxa" w:w="1728"/>
          </w:tcPr>
          <w:p>
            <w:r/>
            <w:r>
              <w:t>20</w:t>
            </w:r>
          </w:p>
        </w:tc>
      </w:tr>
      <w:tr>
        <w:tc>
          <w:tcPr>
            <w:tcW w:type="dxa" w:w="1728"/>
          </w:tcPr>
          <w:p>
            <w:r/>
            <w:r>
              <w:t>7</w:t>
            </w:r>
          </w:p>
        </w:tc>
        <w:tc>
          <w:tcPr>
            <w:tcW w:type="dxa" w:w="1728"/>
          </w:tcPr>
          <w:p>
            <w:r/>
            <w:r>
              <w:t>Generan evidencias claras dentro del repositorio del aporte de cada uno de los integrantes del equipo que permitan identificar la equidad en el trabajo y la participación de cada estudiante.</w:t>
            </w:r>
          </w:p>
        </w:tc>
        <w:tc>
          <w:tcPr>
            <w:tcW w:type="dxa" w:w="1728"/>
          </w:tcPr>
          <w:p>
            <w:r/>
            <w:r>
              <w:t>15%</w:t>
            </w:r>
          </w:p>
        </w:tc>
        <w:tc>
          <w:tcPr>
            <w:tcW w:type="dxa" w:w="1728"/>
          </w:tcPr>
          <w:p>
            <w:r/>
            <w:r>
              <w:t>Completamente logrado</w:t>
            </w:r>
          </w:p>
        </w:tc>
        <w:tc>
          <w:tcPr>
            <w:tcW w:type="dxa" w:w="1728"/>
          </w:tcPr>
          <w:p>
            <w:r/>
            <w:r>
              <w:t>15</w:t>
            </w:r>
          </w:p>
        </w:tc>
      </w:tr>
      <w:tr>
        <w:tc>
          <w:tcPr>
            <w:tcW w:type="dxa" w:w="1728"/>
          </w:tcPr>
          <w:p>
            <w:r/>
            <w:r>
              <w:t>8</w:t>
            </w:r>
          </w:p>
        </w:tc>
        <w:tc>
          <w:tcPr>
            <w:tcW w:type="dxa" w:w="1728"/>
          </w:tcPr>
          <w:p>
            <w:r/>
            <w:r>
              <w:t>Demuestra un trabajo en equipo en donde todos los miembros del equipo expresan con fluidez el conocimiento del tema expuesto y participan de las actividades planificadas en el proyecto</w:t>
            </w:r>
          </w:p>
        </w:tc>
        <w:tc>
          <w:tcPr>
            <w:tcW w:type="dxa" w:w="1728"/>
          </w:tcPr>
          <w:p>
            <w:r/>
            <w:r>
              <w:t>10%</w:t>
            </w:r>
          </w:p>
        </w:tc>
        <w:tc>
          <w:tcPr>
            <w:tcW w:type="dxa" w:w="1728"/>
          </w:tcPr>
          <w:p>
            <w:r/>
            <w:r>
              <w:t>Completamente logrado</w:t>
            </w:r>
          </w:p>
        </w:tc>
        <w:tc>
          <w:tcPr>
            <w:tcW w:type="dxa" w:w="1728"/>
          </w:tcPr>
          <w:p>
            <w:r/>
            <w:r>
              <w:t>10</w:t>
            </w:r>
          </w:p>
        </w:tc>
      </w:tr>
      <w:tr>
        <w:tc>
          <w:tcPr>
            <w:tcW w:type="dxa" w:w="1728"/>
          </w:tcPr>
          <w:p>
            <w:r/>
          </w:p>
        </w:tc>
        <w:tc>
          <w:tcPr>
            <w:tcW w:type="dxa" w:w="1728"/>
          </w:tcPr>
          <w:p>
            <w:r/>
            <w:r>
              <w:rPr>
                <w:b/>
              </w:rPr>
              <w:t>Total</w:t>
            </w:r>
          </w:p>
        </w:tc>
        <w:tc>
          <w:tcPr>
            <w:tcW w:type="dxa" w:w="1728"/>
          </w:tcPr>
          <w:p>
            <w:r/>
            <w:r>
              <w:rPr>
                <w:b/>
              </w:rPr>
              <w:t>100%</w:t>
            </w:r>
          </w:p>
        </w:tc>
        <w:tc>
          <w:tcPr>
            <w:tcW w:type="dxa" w:w="1728"/>
          </w:tcPr>
          <w:p>
            <w:r/>
          </w:p>
        </w:tc>
        <w:tc>
          <w:tcPr>
            <w:tcW w:type="dxa" w:w="1728"/>
          </w:tcPr>
          <w:p>
            <w:r/>
            <w:r>
              <w:rPr>
                <w:b/>
              </w:rPr>
              <w:t>100</w:t>
            </w:r>
          </w:p>
        </w:tc>
      </w:tr>
    </w:tbl>
    <w:p/>
    <w:p>
      <w:r>
        <w:rPr>
          <w:b/>
        </w:rPr>
        <w:t>Puntaje total:</w:t>
      </w:r>
      <w:r>
        <w:t xml:space="preserve"> 100 de 100</w:t>
      </w:r>
    </w:p>
    <w:p>
      <w:r>
        <w:rPr>
          <w:b/>
        </w:rPr>
        <w:t>Nota:</w:t>
      </w:r>
      <w:r>
        <w:t xml:space="preserve"> 7.0</w:t>
      </w:r>
    </w:p>
    <w:p>
      <w:pPr>
        <w:pStyle w:val="Heading2"/>
      </w:pPr>
      <w:r>
        <w:t>3. Cómo se calcula el puntaje y la nota</w:t>
      </w:r>
    </w:p>
    <w:p>
      <w:pPr>
        <w:pStyle w:val="ListBullet"/>
      </w:pPr>
      <w:r>
        <w:t>Puntaje de un indicador = ponderación del indicador × porcentaje del nivel elegido (100%, 60%, 30% o 0%).</w:t>
      </w:r>
    </w:p>
    <w:p>
      <w:pPr>
        <w:pStyle w:val="ListBullet"/>
      </w:pPr>
      <w:r>
        <w:t>Puntaje total = suma de los puntajes de los 8 indicadores.</w:t>
      </w:r>
    </w:p>
    <w:p>
      <w:pPr>
        <w:pStyle w:val="ListBullet"/>
      </w:pPr>
      <w:r>
        <w:t>Nota = valor de la escala de notas (sección 5) que corresponde al puntaje total. La búsqueda es exacta, así que el puntaje debe ser múltiplo de 0.5. Con estas ponderaciones siempre se cumple.</w:t>
      </w:r>
    </w:p>
    <w:p>
      <w:pPr>
        <w:pStyle w:val="Heading2"/>
      </w:pPr>
      <w:r>
        <w:t>4. Rúbrica por indicador</w:t>
      </w:r>
    </w:p>
    <w:p>
      <w:pPr>
        <w:pStyle w:val="Heading3"/>
      </w:pPr>
      <w:r>
        <w:t>Indicador 1 (ponderación 10%)</w:t>
      </w:r>
    </w:p>
    <w:p>
      <w:r>
        <w:t>Propone ajustes al Proyecto APT considerando dificultades, facilitadores y retroalimentación.</w:t>
      </w:r>
    </w:p>
    <w:p>
      <w:pPr>
        <w:pStyle w:val="ListBullet"/>
      </w:pPr>
      <w:r>
        <w:rPr>
          <w:b/>
        </w:rPr>
        <w:t>Completamente logrado (100%):</w:t>
      </w:r>
      <w:r>
        <w:t xml:space="preserve"> Señala los ajustes que realizó o realizará y los justifica considerando las dificultades, facilitadores y retroalimentación del docente.</w:t>
      </w:r>
    </w:p>
    <w:p>
      <w:pPr>
        <w:pStyle w:val="ListBullet"/>
      </w:pPr>
      <w:r>
        <w:rPr>
          <w:b/>
        </w:rPr>
        <w:t>Logrado (60%):</w:t>
      </w:r>
      <w:r>
        <w:t xml:space="preserve"> Señala algunos de los ajustes que realizó o realizará y los justifica considerando las dificultades, facilitadores o retroalimentación del docente.</w:t>
      </w:r>
    </w:p>
    <w:p>
      <w:pPr>
        <w:pStyle w:val="ListBullet"/>
      </w:pPr>
      <w:r>
        <w:rPr>
          <w:b/>
        </w:rPr>
        <w:t>Logro incipiente (30%):</w:t>
      </w:r>
      <w:r>
        <w:t xml:space="preserve"> Señala los ajustes que realizó o realizará, pero no los justifica.</w:t>
      </w:r>
    </w:p>
    <w:p>
      <w:pPr>
        <w:pStyle w:val="ListBullet"/>
      </w:pPr>
      <w:r>
        <w:rPr>
          <w:b/>
        </w:rPr>
        <w:t>No logrado (0%):</w:t>
      </w:r>
      <w:r>
        <w:t xml:space="preserve"> No incluye ajustes ni justifica por qué mantiene su plan inicial.</w:t>
      </w:r>
    </w:p>
    <w:p>
      <w:pPr>
        <w:pStyle w:val="Heading3"/>
      </w:pPr>
      <w:r>
        <w:t>Indicador 2 (ponderación 10%)</w:t>
      </w:r>
    </w:p>
    <w:p>
      <w:r>
        <w:t>Aplica una metodología que permite el logro de los objetivos propuestos, de acuerdo a los estándares de la disciplina.</w:t>
      </w:r>
    </w:p>
    <w:p>
      <w:pPr>
        <w:pStyle w:val="ListBullet"/>
      </w:pPr>
      <w:r>
        <w:rPr>
          <w:b/>
        </w:rPr>
        <w:t>Completamente logrado (100%):</w:t>
      </w:r>
      <w:r>
        <w:t xml:space="preserve"> Aplica la metodología definida por el equipo de acuerdo a los estándares de la disciplina, alcanzando los objetivos propuestos para el avance del proyecto.</w:t>
      </w:r>
    </w:p>
    <w:p>
      <w:pPr>
        <w:pStyle w:val="ListBullet"/>
      </w:pPr>
      <w:r>
        <w:rPr>
          <w:b/>
        </w:rPr>
        <w:t>Logrado (60%):</w:t>
      </w:r>
      <w:r>
        <w:t xml:space="preserve"> Aplica la metodología definida de acuerdo a los estándares de la disciplina, pero no se observa el cumplimiento de objetivos propuestos para el avance del proyecto.</w:t>
      </w:r>
    </w:p>
    <w:p>
      <w:pPr>
        <w:pStyle w:val="ListBullet"/>
      </w:pPr>
      <w:r>
        <w:rPr>
          <w:b/>
        </w:rPr>
        <w:t>Logro incipiente (30%):</w:t>
      </w:r>
      <w:r>
        <w:t xml:space="preserve"> Aplica la metodología definida cumpliendo parcialmente con los estándares de la disciplina y con los objetivos propuestos para el avance del proyecto.</w:t>
      </w:r>
    </w:p>
    <w:p>
      <w:pPr>
        <w:pStyle w:val="ListBullet"/>
      </w:pPr>
      <w:r>
        <w:rPr>
          <w:b/>
        </w:rPr>
        <w:t>No logrado (0%):</w:t>
      </w:r>
      <w:r>
        <w:t xml:space="preserve"> Aplica la metodología definida sin cumplir los estándares de la disciplina ni los objetivos propuestos para el avance del proyecto.</w:t>
      </w:r>
    </w:p>
    <w:p>
      <w:pPr>
        <w:pStyle w:val="Heading3"/>
      </w:pPr>
      <w:r>
        <w:t>Indicador 3 (ponderación 25%)</w:t>
      </w:r>
    </w:p>
    <w:p>
      <w:r>
        <w:t>Genera evidencias que dan cuenta del avance del Proyecto APT en relación a documentación, programación y almacenamiento de datos, de acuerdo a lo planificado por el equipo y que cumpla con estándares de desarrollo de la industria</w:t>
      </w:r>
    </w:p>
    <w:p>
      <w:pPr>
        <w:pStyle w:val="ListBullet"/>
      </w:pPr>
      <w:r>
        <w:rPr>
          <w:b/>
        </w:rPr>
        <w:t>Completamente logrado (100%):</w:t>
      </w:r>
      <w:r>
        <w:t xml:space="preserve"> Presenta evidencias de avance que cumplen con lo planificado por el equipo en relación a documentación, programación y almacenamiento de datos, entregando evidencias que cumplan con estándares de desarrollo que actualmente se encuentran presentes en la industria</w:t>
      </w:r>
    </w:p>
    <w:p>
      <w:pPr>
        <w:pStyle w:val="ListBullet"/>
      </w:pPr>
      <w:r>
        <w:rPr>
          <w:b/>
        </w:rPr>
        <w:t>Logrado (60%):</w:t>
      </w:r>
      <w:r>
        <w:t xml:space="preserve"> Presenta evidencias de avance sin cumplir con lo planificado por el equipo en relación a documentación, programación y almacenamiento de datos, pero si sus entregas evidencian el cumplimiento de estándares de desarrollo que actualmente se encuentran presentes en la industria.</w:t>
      </w:r>
    </w:p>
    <w:p>
      <w:pPr>
        <w:pStyle w:val="ListBullet"/>
      </w:pPr>
      <w:r>
        <w:rPr>
          <w:b/>
        </w:rPr>
        <w:t>Logro incipiente (30%):</w:t>
      </w:r>
      <w:r>
        <w:t xml:space="preserve"> Presenta evidencias de avance que cumplen con lo planificado por el equipo en relación a documentación, programación y almacenamiento de datos, entregando evidencias que no cumplen con estándares de desarrollo que actualmente se encuentran presentes en la industria</w:t>
      </w:r>
    </w:p>
    <w:p>
      <w:pPr>
        <w:pStyle w:val="ListBullet"/>
      </w:pPr>
      <w:r>
        <w:rPr>
          <w:b/>
        </w:rPr>
        <w:t>No logrado (0%):</w:t>
      </w:r>
      <w:r>
        <w:t xml:space="preserve"> Presenta evidencias de avance sin cumplir con lo planificado por el equipo en relación a documentación, programación y almacenamiento de datos y las evidencias no cumplen con estándares de desarrollo que actualmente se encuentran presentes en la industria</w:t>
      </w:r>
    </w:p>
    <w:p>
      <w:pPr>
        <w:pStyle w:val="Heading3"/>
      </w:pPr>
      <w:r>
        <w:t>Indicador 4 (ponderación 5%)</w:t>
      </w:r>
    </w:p>
    <w:p>
      <w:r>
        <w:t>Utiliza de manera precisa el lenguaje técnico en los entregables de acuerdo con lo requerido por la disciplina.</w:t>
      </w:r>
    </w:p>
    <w:p>
      <w:pPr>
        <w:pStyle w:val="ListBullet"/>
      </w:pPr>
      <w:r>
        <w:rPr>
          <w:b/>
        </w:rPr>
        <w:t>Completamente logrado (100%):</w:t>
      </w:r>
      <w:r>
        <w:t xml:space="preserve"> Utiliza lenguaje técnico de su disciplina en todos los entregables de avance del proyecto.</w:t>
      </w:r>
    </w:p>
    <w:p>
      <w:pPr>
        <w:pStyle w:val="ListBullet"/>
      </w:pPr>
      <w:r>
        <w:rPr>
          <w:b/>
        </w:rPr>
        <w:t>Logrado (60%):</w:t>
      </w:r>
      <w:r>
        <w:t xml:space="preserve"> Utiliza lenguaje técnico de su disciplina en la mayoría de los entregables de avance del proyecto</w:t>
      </w:r>
    </w:p>
    <w:p>
      <w:pPr>
        <w:pStyle w:val="ListBullet"/>
      </w:pPr>
      <w:r>
        <w:rPr>
          <w:b/>
        </w:rPr>
        <w:t>Logro incipiente (30%):</w:t>
      </w:r>
      <w:r>
        <w:t xml:space="preserve"> Utiliza lenguaje técnico de su disciplina en la menos de la mitad de los entregables de avance del proyecto</w:t>
      </w:r>
    </w:p>
    <w:p>
      <w:pPr>
        <w:pStyle w:val="ListBullet"/>
      </w:pPr>
      <w:r>
        <w:rPr>
          <w:b/>
        </w:rPr>
        <w:t>No logrado (0%):</w:t>
      </w:r>
      <w:r>
        <w:t xml:space="preserve"> No utiliza lenguaje técnico de su disciplina en los entregables de avance del proyecto.</w:t>
      </w:r>
    </w:p>
    <w:p>
      <w:pPr>
        <w:pStyle w:val="Heading3"/>
      </w:pPr>
      <w:r>
        <w:t>Indicador 5 (ponderación 5%)</w:t>
      </w:r>
    </w:p>
    <w:p>
      <w:r>
        <w:t>Utiliza reglas de redacción, ortografía (literal, puntual, acentual) y las normas para citas y referencias.</w:t>
      </w:r>
    </w:p>
    <w:p>
      <w:pPr>
        <w:pStyle w:val="ListBullet"/>
      </w:pPr>
      <w:r>
        <w:rPr>
          <w:b/>
        </w:rPr>
        <w:t>Completamente logrado (100%):</w:t>
      </w:r>
      <w:r>
        <w:t xml:space="preserve"> El texto cumple con las reglas ortografía y de redacción en todos sus apartados y utiliza correctamente todas las normas de citación y referencias.</w:t>
      </w:r>
    </w:p>
    <w:p>
      <w:pPr>
        <w:pStyle w:val="ListBullet"/>
      </w:pPr>
      <w:r>
        <w:rPr>
          <w:b/>
        </w:rPr>
        <w:t>Logrado (60%):</w:t>
      </w:r>
      <w:r>
        <w:t xml:space="preserve"> El texto presenta de 1 a 5 errores de ortografía, redacción o en las citas y referencias del informe.</w:t>
      </w:r>
    </w:p>
    <w:p>
      <w:pPr>
        <w:pStyle w:val="ListBullet"/>
      </w:pPr>
      <w:r>
        <w:rPr>
          <w:b/>
        </w:rPr>
        <w:t>Logro incipiente (30%):</w:t>
      </w:r>
      <w:r>
        <w:t xml:space="preserve"> El texto presenta de 6 a 10 errores de ortografía, redacción o en las citas y referencias del informe.</w:t>
      </w:r>
    </w:p>
    <w:p>
      <w:pPr>
        <w:pStyle w:val="ListBullet"/>
      </w:pPr>
      <w:r>
        <w:rPr>
          <w:b/>
        </w:rPr>
        <w:t>No logrado (0%):</w:t>
      </w:r>
      <w:r>
        <w:t xml:space="preserve"> El texto presenta más de 10 errores de ortografía, redacción o en las citas y referencias del informe.</w:t>
      </w:r>
    </w:p>
    <w:p>
      <w:pPr>
        <w:pStyle w:val="Heading3"/>
      </w:pPr>
      <w:r>
        <w:t>Indicador 6 (ponderación 20%)</w:t>
      </w:r>
    </w:p>
    <w:p>
      <w:r>
        <w:t>Entrega la documentación y evidencias requerida por la asignatura de acuerdo a la estrucutra y nombres solicitados, guardando todas las evidencias de avances en Git</w:t>
      </w:r>
    </w:p>
    <w:p>
      <w:pPr>
        <w:pStyle w:val="ListBullet"/>
      </w:pPr>
      <w:r>
        <w:rPr>
          <w:b/>
        </w:rPr>
        <w:t>Completamente logrado (100%):</w:t>
      </w:r>
      <w:r>
        <w:t xml:space="preserve"> Entrega la documentación y evidencias requeridas por la asignatura de acuerdo a la estrucutra y nombres solicitados, guardando todas las evidencias de avances en Git</w:t>
      </w:r>
    </w:p>
    <w:p>
      <w:pPr>
        <w:pStyle w:val="ListBullet"/>
      </w:pPr>
      <w:r>
        <w:rPr>
          <w:b/>
        </w:rPr>
        <w:t>Logrado (60%):</w:t>
      </w:r>
      <w:r>
        <w:t xml:space="preserve"> Entrega la documentación y evidencias requeridas por la asignatura de acuerdo a la estrucutra y nombres solicitados, guardando algunas de las evidencias de avances en Git</w:t>
      </w:r>
    </w:p>
    <w:p>
      <w:pPr>
        <w:pStyle w:val="ListBullet"/>
      </w:pPr>
      <w:r>
        <w:rPr>
          <w:b/>
        </w:rPr>
        <w:t>Logro incipiente (30%):</w:t>
      </w:r>
      <w:r>
        <w:t xml:space="preserve"> Entrega la documentación y evidencias requeridas por la asignatura sin una la estrucutra y nombres solicitados, guardando algunas de las evidencias de avances en Git</w:t>
      </w:r>
    </w:p>
    <w:p>
      <w:pPr>
        <w:pStyle w:val="ListBullet"/>
      </w:pPr>
      <w:r>
        <w:rPr>
          <w:b/>
        </w:rPr>
        <w:t>No logrado (0%):</w:t>
      </w:r>
      <w:r>
        <w:t xml:space="preserve"> No entrega a través de Git la documentación y evidencias de avance requeridas por la asignatura</w:t>
      </w:r>
    </w:p>
    <w:p>
      <w:pPr>
        <w:pStyle w:val="Heading3"/>
      </w:pPr>
      <w:r>
        <w:t>Indicador 7 (ponderación 15%)</w:t>
      </w:r>
    </w:p>
    <w:p>
      <w:r>
        <w:t>Generan evidencias claras dentro del repositorio del aporte de cada uno de los integrantes del equipo que permitan identificar la equidad en el trabajo y la participación de cada estudiante.</w:t>
      </w:r>
    </w:p>
    <w:p>
      <w:pPr>
        <w:pStyle w:val="ListBullet"/>
      </w:pPr>
      <w:r>
        <w:rPr>
          <w:b/>
        </w:rPr>
        <w:t>Completamente logrado (100%):</w:t>
      </w:r>
      <w:r>
        <w:t xml:space="preserve"> Generan evidencias dentro del repositorio del proyecto del aporte de cada uno de los integrantes del equipo que permitan identificar la equidad en el trabajo y la participación de cada estudiante</w:t>
      </w:r>
    </w:p>
    <w:p>
      <w:pPr>
        <w:pStyle w:val="ListBullet"/>
      </w:pPr>
      <w:r>
        <w:rPr>
          <w:b/>
        </w:rPr>
        <w:t>Logrado (60%):</w:t>
      </w:r>
      <w:r>
        <w:t xml:space="preserve"> Generan evidencias dentro del repositorio del proyecto del aporte de cada uno de los integrantes del equipo pero la evidencia no demuestra una equidad en la participación de cada estudiante</w:t>
      </w:r>
    </w:p>
    <w:p>
      <w:pPr>
        <w:pStyle w:val="ListBullet"/>
      </w:pPr>
      <w:r>
        <w:rPr>
          <w:b/>
        </w:rPr>
        <w:t>Logro incipiente (30%):</w:t>
      </w:r>
      <w:r>
        <w:t xml:space="preserve"> Generan evidencias dentro del repositorio del proyecto del aporte de cada uno de los integrantes del equipo pero la evidencia no demuestra la participación de algunos(s) participante(s) del equipo</w:t>
      </w:r>
    </w:p>
    <w:p>
      <w:pPr>
        <w:pStyle w:val="ListBullet"/>
      </w:pPr>
      <w:r>
        <w:rPr>
          <w:b/>
        </w:rPr>
        <w:t>No logrado (0%):</w:t>
      </w:r>
      <w:r>
        <w:t xml:space="preserve"> No generan evidencias dentro del repositorio del proyecto del aporte de cada uno de los integrantes del equipo por lo que no se permite identificar la equidad en el trabajo y la participación de cada estudiante</w:t>
      </w:r>
    </w:p>
    <w:p>
      <w:pPr>
        <w:pStyle w:val="Heading3"/>
      </w:pPr>
      <w:r>
        <w:t>Indicador 8 (ponderación 10%)</w:t>
      </w:r>
    </w:p>
    <w:p>
      <w:r>
        <w:t>Demuestra un trabajo en equipo en donde todos los miembros del equipo expresan con fluidez el conocimiento del tema expuesto y participan de las actividades planificadas en el proyecto</w:t>
      </w:r>
    </w:p>
    <w:p>
      <w:pPr>
        <w:pStyle w:val="ListBullet"/>
      </w:pPr>
      <w:r>
        <w:rPr>
          <w:b/>
        </w:rPr>
        <w:t>Completamente logrado (100%):</w:t>
      </w:r>
      <w:r>
        <w:t xml:space="preserve"> Demuestra un trabajo en equipo en donde todos los miembros del equipo expresan con fluidez el conocimiento del tema expuesto y participan de las actividades planificadas en el proyecto</w:t>
      </w:r>
    </w:p>
    <w:p>
      <w:pPr>
        <w:pStyle w:val="ListBullet"/>
      </w:pPr>
      <w:r>
        <w:rPr>
          <w:b/>
        </w:rPr>
        <w:t>Logrado (60%):</w:t>
      </w:r>
      <w:r>
        <w:t xml:space="preserve"> Demuestra un trabajo en equipo de manera parcial, en donde todos los miembros del equipo expresan con fluidez el conocimiento del tema expuesto, pero no todos participan de manera equitativa de las actividades planificadas en el proyecto</w:t>
      </w:r>
    </w:p>
    <w:p>
      <w:pPr>
        <w:pStyle w:val="ListBullet"/>
      </w:pPr>
      <w:r>
        <w:rPr>
          <w:b/>
        </w:rPr>
        <w:t>Logro incipiente (30%):</w:t>
      </w:r>
      <w:r>
        <w:t xml:space="preserve"> Demuestra de manera deficiente el trabajo en equipo en donde los integrantes expresan con poca fluidez y de manera imparcial el conocimiento del tema expuesto y no todos sus miembros participan de manera equitativa de las actividades planificadas en el proyecto</w:t>
      </w:r>
    </w:p>
    <w:p>
      <w:pPr>
        <w:pStyle w:val="ListBullet"/>
      </w:pPr>
      <w:r>
        <w:rPr>
          <w:b/>
        </w:rPr>
        <w:t>No logrado (0%):</w:t>
      </w:r>
      <w:r>
        <w:t xml:space="preserve"> No demuestran un trabajo en equipo, evidenciando en su presentación la nula colaboración de alguno de sus integrantes.</w:t>
      </w:r>
    </w:p>
    <w:p>
      <w:pPr>
        <w:pStyle w:val="Heading2"/>
      </w:pPr>
      <w:r>
        <w:t>5. Escala de notas</w:t>
      </w:r>
    </w:p>
    <w:p>
      <w:r>
        <w:t>Conversión de puntaje total (0 a 100, en pasos de 0.5) a nota.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Nota</w:t>
            </w:r>
          </w:p>
        </w:tc>
        <w:tc>
          <w:tcPr>
            <w:tcW w:type="dxa" w:w="2880"/>
            <w:shd w:val="clear" w:color="auto" w:fill="2E5A88"/>
          </w:tcPr>
          <w:p>
            <w:r>
              <w:rPr>
                <w:b/>
                <w:color w:val="FFFFFF"/>
              </w:rPr>
            </w:r>
            <w:r>
              <w:rPr>
                <w:b/>
                <w:color w:val="FFFFFF"/>
              </w:rPr>
              <w:t>Puntaje desde</w:t>
            </w:r>
          </w:p>
        </w:tc>
        <w:tc>
          <w:tcPr>
            <w:tcW w:type="dxa" w:w="2880"/>
            <w:shd w:val="clear" w:color="auto" w:fill="2E5A88"/>
          </w:tcPr>
          <w:p>
            <w:r>
              <w:rPr>
                <w:b/>
                <w:color w:val="FFFFFF"/>
              </w:rPr>
            </w:r>
            <w:r>
              <w:rPr>
                <w:b/>
                <w:color w:val="FFFFFF"/>
              </w:rPr>
              <w:t>Puntaje hasta</w:t>
            </w:r>
          </w:p>
        </w:tc>
      </w:tr>
      <w:tr>
        <w:tc>
          <w:tcPr>
            <w:tcW w:type="dxa" w:w="2880"/>
          </w:tcPr>
          <w:p>
            <w:r/>
            <w:r>
              <w:t>1.0</w:t>
            </w:r>
          </w:p>
        </w:tc>
        <w:tc>
          <w:tcPr>
            <w:tcW w:type="dxa" w:w="2880"/>
          </w:tcPr>
          <w:p>
            <w:r/>
            <w:r>
              <w:t>0</w:t>
            </w:r>
          </w:p>
        </w:tc>
        <w:tc>
          <w:tcPr>
            <w:tcW w:type="dxa" w:w="2880"/>
          </w:tcPr>
          <w:p>
            <w:r/>
            <w:r>
              <w:t>0.5</w:t>
            </w:r>
          </w:p>
        </w:tc>
      </w:tr>
      <w:tr>
        <w:tc>
          <w:tcPr>
            <w:tcW w:type="dxa" w:w="2880"/>
          </w:tcPr>
          <w:p>
            <w:r/>
            <w:r>
              <w:t>1.1</w:t>
            </w:r>
          </w:p>
        </w:tc>
        <w:tc>
          <w:tcPr>
            <w:tcW w:type="dxa" w:w="2880"/>
          </w:tcPr>
          <w:p>
            <w:r/>
            <w:r>
              <w:t>1</w:t>
            </w:r>
          </w:p>
        </w:tc>
        <w:tc>
          <w:tcPr>
            <w:tcW w:type="dxa" w:w="2880"/>
          </w:tcPr>
          <w:p>
            <w:r/>
            <w:r>
              <w:t>2.5</w:t>
            </w:r>
          </w:p>
        </w:tc>
      </w:tr>
      <w:tr>
        <w:tc>
          <w:tcPr>
            <w:tcW w:type="dxa" w:w="2880"/>
          </w:tcPr>
          <w:p>
            <w:r/>
            <w:r>
              <w:t>1.2</w:t>
            </w:r>
          </w:p>
        </w:tc>
        <w:tc>
          <w:tcPr>
            <w:tcW w:type="dxa" w:w="2880"/>
          </w:tcPr>
          <w:p>
            <w:r/>
            <w:r>
              <w:t>3</w:t>
            </w:r>
          </w:p>
        </w:tc>
        <w:tc>
          <w:tcPr>
            <w:tcW w:type="dxa" w:w="2880"/>
          </w:tcPr>
          <w:p>
            <w:r/>
            <w:r>
              <w:t>4.5</w:t>
            </w:r>
          </w:p>
        </w:tc>
      </w:tr>
      <w:tr>
        <w:tc>
          <w:tcPr>
            <w:tcW w:type="dxa" w:w="2880"/>
          </w:tcPr>
          <w:p>
            <w:r/>
            <w:r>
              <w:t>1.3</w:t>
            </w:r>
          </w:p>
        </w:tc>
        <w:tc>
          <w:tcPr>
            <w:tcW w:type="dxa" w:w="2880"/>
          </w:tcPr>
          <w:p>
            <w:r/>
            <w:r>
              <w:t>5</w:t>
            </w:r>
          </w:p>
        </w:tc>
        <w:tc>
          <w:tcPr>
            <w:tcW w:type="dxa" w:w="2880"/>
          </w:tcPr>
          <w:p>
            <w:r/>
            <w:r>
              <w:t>6.5</w:t>
            </w:r>
          </w:p>
        </w:tc>
      </w:tr>
      <w:tr>
        <w:tc>
          <w:tcPr>
            <w:tcW w:type="dxa" w:w="2880"/>
          </w:tcPr>
          <w:p>
            <w:r/>
            <w:r>
              <w:t>1.4</w:t>
            </w:r>
          </w:p>
        </w:tc>
        <w:tc>
          <w:tcPr>
            <w:tcW w:type="dxa" w:w="2880"/>
          </w:tcPr>
          <w:p>
            <w:r/>
            <w:r>
              <w:t>7</w:t>
            </w:r>
          </w:p>
        </w:tc>
        <w:tc>
          <w:tcPr>
            <w:tcW w:type="dxa" w:w="2880"/>
          </w:tcPr>
          <w:p>
            <w:r/>
            <w:r>
              <w:t>8.5</w:t>
            </w:r>
          </w:p>
        </w:tc>
      </w:tr>
      <w:tr>
        <w:tc>
          <w:tcPr>
            <w:tcW w:type="dxa" w:w="2880"/>
          </w:tcPr>
          <w:p>
            <w:r/>
            <w:r>
              <w:t>1.5</w:t>
            </w:r>
          </w:p>
        </w:tc>
        <w:tc>
          <w:tcPr>
            <w:tcW w:type="dxa" w:w="2880"/>
          </w:tcPr>
          <w:p>
            <w:r/>
            <w:r>
              <w:t>9</w:t>
            </w:r>
          </w:p>
        </w:tc>
        <w:tc>
          <w:tcPr>
            <w:tcW w:type="dxa" w:w="2880"/>
          </w:tcPr>
          <w:p>
            <w:r/>
            <w:r>
              <w:t>10.5</w:t>
            </w:r>
          </w:p>
        </w:tc>
      </w:tr>
      <w:tr>
        <w:tc>
          <w:tcPr>
            <w:tcW w:type="dxa" w:w="2880"/>
          </w:tcPr>
          <w:p>
            <w:r/>
            <w:r>
              <w:t>1.6</w:t>
            </w:r>
          </w:p>
        </w:tc>
        <w:tc>
          <w:tcPr>
            <w:tcW w:type="dxa" w:w="2880"/>
          </w:tcPr>
          <w:p>
            <w:r/>
            <w:r>
              <w:t>11</w:t>
            </w:r>
          </w:p>
        </w:tc>
        <w:tc>
          <w:tcPr>
            <w:tcW w:type="dxa" w:w="2880"/>
          </w:tcPr>
          <w:p>
            <w:r/>
            <w:r>
              <w:t>12.5</w:t>
            </w:r>
          </w:p>
        </w:tc>
      </w:tr>
      <w:tr>
        <w:tc>
          <w:tcPr>
            <w:tcW w:type="dxa" w:w="2880"/>
          </w:tcPr>
          <w:p>
            <w:r/>
            <w:r>
              <w:t>1.7</w:t>
            </w:r>
          </w:p>
        </w:tc>
        <w:tc>
          <w:tcPr>
            <w:tcW w:type="dxa" w:w="2880"/>
          </w:tcPr>
          <w:p>
            <w:r/>
            <w:r>
              <w:t>13</w:t>
            </w:r>
          </w:p>
        </w:tc>
        <w:tc>
          <w:tcPr>
            <w:tcW w:type="dxa" w:w="2880"/>
          </w:tcPr>
          <w:p>
            <w:r/>
            <w:r>
              <w:t>14.5</w:t>
            </w:r>
          </w:p>
        </w:tc>
      </w:tr>
      <w:tr>
        <w:tc>
          <w:tcPr>
            <w:tcW w:type="dxa" w:w="2880"/>
          </w:tcPr>
          <w:p>
            <w:r/>
            <w:r>
              <w:t>1.8</w:t>
            </w:r>
          </w:p>
        </w:tc>
        <w:tc>
          <w:tcPr>
            <w:tcW w:type="dxa" w:w="2880"/>
          </w:tcPr>
          <w:p>
            <w:r/>
            <w:r>
              <w:t>15</w:t>
            </w:r>
          </w:p>
        </w:tc>
        <w:tc>
          <w:tcPr>
            <w:tcW w:type="dxa" w:w="2880"/>
          </w:tcPr>
          <w:p>
            <w:r/>
            <w:r>
              <w:t>16.5</w:t>
            </w:r>
          </w:p>
        </w:tc>
      </w:tr>
      <w:tr>
        <w:tc>
          <w:tcPr>
            <w:tcW w:type="dxa" w:w="2880"/>
          </w:tcPr>
          <w:p>
            <w:r/>
            <w:r>
              <w:t>1.9</w:t>
            </w:r>
          </w:p>
        </w:tc>
        <w:tc>
          <w:tcPr>
            <w:tcW w:type="dxa" w:w="2880"/>
          </w:tcPr>
          <w:p>
            <w:r/>
            <w:r>
              <w:t>17</w:t>
            </w:r>
          </w:p>
        </w:tc>
        <w:tc>
          <w:tcPr>
            <w:tcW w:type="dxa" w:w="2880"/>
          </w:tcPr>
          <w:p>
            <w:r/>
            <w:r>
              <w:t>18.5</w:t>
            </w:r>
          </w:p>
        </w:tc>
      </w:tr>
      <w:tr>
        <w:tc>
          <w:tcPr>
            <w:tcW w:type="dxa" w:w="2880"/>
          </w:tcPr>
          <w:p>
            <w:r/>
            <w:r>
              <w:t>2.0</w:t>
            </w:r>
          </w:p>
        </w:tc>
        <w:tc>
          <w:tcPr>
            <w:tcW w:type="dxa" w:w="2880"/>
          </w:tcPr>
          <w:p>
            <w:r/>
            <w:r>
              <w:t>19</w:t>
            </w:r>
          </w:p>
        </w:tc>
        <w:tc>
          <w:tcPr>
            <w:tcW w:type="dxa" w:w="2880"/>
          </w:tcPr>
          <w:p>
            <w:r/>
            <w:r>
              <w:t>20.5</w:t>
            </w:r>
          </w:p>
        </w:tc>
      </w:tr>
      <w:tr>
        <w:tc>
          <w:tcPr>
            <w:tcW w:type="dxa" w:w="2880"/>
          </w:tcPr>
          <w:p>
            <w:r/>
            <w:r>
              <w:t>2.1</w:t>
            </w:r>
          </w:p>
        </w:tc>
        <w:tc>
          <w:tcPr>
            <w:tcW w:type="dxa" w:w="2880"/>
          </w:tcPr>
          <w:p>
            <w:r/>
            <w:r>
              <w:t>21</w:t>
            </w:r>
          </w:p>
        </w:tc>
        <w:tc>
          <w:tcPr>
            <w:tcW w:type="dxa" w:w="2880"/>
          </w:tcPr>
          <w:p>
            <w:r/>
            <w:r>
              <w:t>22.5</w:t>
            </w:r>
          </w:p>
        </w:tc>
      </w:tr>
      <w:tr>
        <w:tc>
          <w:tcPr>
            <w:tcW w:type="dxa" w:w="2880"/>
          </w:tcPr>
          <w:p>
            <w:r/>
            <w:r>
              <w:t>2.2</w:t>
            </w:r>
          </w:p>
        </w:tc>
        <w:tc>
          <w:tcPr>
            <w:tcW w:type="dxa" w:w="2880"/>
          </w:tcPr>
          <w:p>
            <w:r/>
            <w:r>
              <w:t>23</w:t>
            </w:r>
          </w:p>
        </w:tc>
        <w:tc>
          <w:tcPr>
            <w:tcW w:type="dxa" w:w="2880"/>
          </w:tcPr>
          <w:p>
            <w:r/>
            <w:r>
              <w:t>24.5</w:t>
            </w:r>
          </w:p>
        </w:tc>
      </w:tr>
      <w:tr>
        <w:tc>
          <w:tcPr>
            <w:tcW w:type="dxa" w:w="2880"/>
          </w:tcPr>
          <w:p>
            <w:r/>
            <w:r>
              <w:t>2.3</w:t>
            </w:r>
          </w:p>
        </w:tc>
        <w:tc>
          <w:tcPr>
            <w:tcW w:type="dxa" w:w="2880"/>
          </w:tcPr>
          <w:p>
            <w:r/>
            <w:r>
              <w:t>25</w:t>
            </w:r>
          </w:p>
        </w:tc>
        <w:tc>
          <w:tcPr>
            <w:tcW w:type="dxa" w:w="2880"/>
          </w:tcPr>
          <w:p>
            <w:r/>
            <w:r>
              <w:t>26.5</w:t>
            </w:r>
          </w:p>
        </w:tc>
      </w:tr>
      <w:tr>
        <w:tc>
          <w:tcPr>
            <w:tcW w:type="dxa" w:w="2880"/>
          </w:tcPr>
          <w:p>
            <w:r/>
            <w:r>
              <w:t>2.4</w:t>
            </w:r>
          </w:p>
        </w:tc>
        <w:tc>
          <w:tcPr>
            <w:tcW w:type="dxa" w:w="2880"/>
          </w:tcPr>
          <w:p>
            <w:r/>
            <w:r>
              <w:t>27</w:t>
            </w:r>
          </w:p>
        </w:tc>
        <w:tc>
          <w:tcPr>
            <w:tcW w:type="dxa" w:w="2880"/>
          </w:tcPr>
          <w:p>
            <w:r/>
            <w:r>
              <w:t>28.5</w:t>
            </w:r>
          </w:p>
        </w:tc>
      </w:tr>
      <w:tr>
        <w:tc>
          <w:tcPr>
            <w:tcW w:type="dxa" w:w="2880"/>
          </w:tcPr>
          <w:p>
            <w:r/>
            <w:r>
              <w:t>2.5</w:t>
            </w:r>
          </w:p>
        </w:tc>
        <w:tc>
          <w:tcPr>
            <w:tcW w:type="dxa" w:w="2880"/>
          </w:tcPr>
          <w:p>
            <w:r/>
            <w:r>
              <w:t>29</w:t>
            </w:r>
          </w:p>
        </w:tc>
        <w:tc>
          <w:tcPr>
            <w:tcW w:type="dxa" w:w="2880"/>
          </w:tcPr>
          <w:p>
            <w:r/>
            <w:r>
              <w:t>30.5</w:t>
            </w:r>
          </w:p>
        </w:tc>
      </w:tr>
      <w:tr>
        <w:tc>
          <w:tcPr>
            <w:tcW w:type="dxa" w:w="2880"/>
          </w:tcPr>
          <w:p>
            <w:r/>
            <w:r>
              <w:t>2.6</w:t>
            </w:r>
          </w:p>
        </w:tc>
        <w:tc>
          <w:tcPr>
            <w:tcW w:type="dxa" w:w="2880"/>
          </w:tcPr>
          <w:p>
            <w:r/>
            <w:r>
              <w:t>31</w:t>
            </w:r>
          </w:p>
        </w:tc>
        <w:tc>
          <w:tcPr>
            <w:tcW w:type="dxa" w:w="2880"/>
          </w:tcPr>
          <w:p>
            <w:r/>
            <w:r>
              <w:t>32.5</w:t>
            </w:r>
          </w:p>
        </w:tc>
      </w:tr>
      <w:tr>
        <w:tc>
          <w:tcPr>
            <w:tcW w:type="dxa" w:w="2880"/>
          </w:tcPr>
          <w:p>
            <w:r/>
            <w:r>
              <w:t>2.7</w:t>
            </w:r>
          </w:p>
        </w:tc>
        <w:tc>
          <w:tcPr>
            <w:tcW w:type="dxa" w:w="2880"/>
          </w:tcPr>
          <w:p>
            <w:r/>
            <w:r>
              <w:t>33</w:t>
            </w:r>
          </w:p>
        </w:tc>
        <w:tc>
          <w:tcPr>
            <w:tcW w:type="dxa" w:w="2880"/>
          </w:tcPr>
          <w:p>
            <w:r/>
            <w:r>
              <w:t>34.5</w:t>
            </w:r>
          </w:p>
        </w:tc>
      </w:tr>
      <w:tr>
        <w:tc>
          <w:tcPr>
            <w:tcW w:type="dxa" w:w="2880"/>
          </w:tcPr>
          <w:p>
            <w:r/>
            <w:r>
              <w:t>2.8</w:t>
            </w:r>
          </w:p>
        </w:tc>
        <w:tc>
          <w:tcPr>
            <w:tcW w:type="dxa" w:w="2880"/>
          </w:tcPr>
          <w:p>
            <w:r/>
            <w:r>
              <w:t>35</w:t>
            </w:r>
          </w:p>
        </w:tc>
        <w:tc>
          <w:tcPr>
            <w:tcW w:type="dxa" w:w="2880"/>
          </w:tcPr>
          <w:p>
            <w:r/>
            <w:r>
              <w:t>36.5</w:t>
            </w:r>
          </w:p>
        </w:tc>
      </w:tr>
      <w:tr>
        <w:tc>
          <w:tcPr>
            <w:tcW w:type="dxa" w:w="2880"/>
          </w:tcPr>
          <w:p>
            <w:r/>
            <w:r>
              <w:t>2.9</w:t>
            </w:r>
          </w:p>
        </w:tc>
        <w:tc>
          <w:tcPr>
            <w:tcW w:type="dxa" w:w="2880"/>
          </w:tcPr>
          <w:p>
            <w:r/>
            <w:r>
              <w:t>37</w:t>
            </w:r>
          </w:p>
        </w:tc>
        <w:tc>
          <w:tcPr>
            <w:tcW w:type="dxa" w:w="2880"/>
          </w:tcPr>
          <w:p>
            <w:r/>
            <w:r>
              <w:t>38.5</w:t>
            </w:r>
          </w:p>
        </w:tc>
      </w:tr>
      <w:tr>
        <w:tc>
          <w:tcPr>
            <w:tcW w:type="dxa" w:w="2880"/>
          </w:tcPr>
          <w:p>
            <w:r/>
            <w:r>
              <w:t>3.0</w:t>
            </w:r>
          </w:p>
        </w:tc>
        <w:tc>
          <w:tcPr>
            <w:tcW w:type="dxa" w:w="2880"/>
          </w:tcPr>
          <w:p>
            <w:r/>
            <w:r>
              <w:t>39</w:t>
            </w:r>
          </w:p>
        </w:tc>
        <w:tc>
          <w:tcPr>
            <w:tcW w:type="dxa" w:w="2880"/>
          </w:tcPr>
          <w:p>
            <w:r/>
            <w:r>
              <w:t>40.5</w:t>
            </w:r>
          </w:p>
        </w:tc>
      </w:tr>
      <w:tr>
        <w:tc>
          <w:tcPr>
            <w:tcW w:type="dxa" w:w="2880"/>
          </w:tcPr>
          <w:p>
            <w:r/>
            <w:r>
              <w:t>3.1</w:t>
            </w:r>
          </w:p>
        </w:tc>
        <w:tc>
          <w:tcPr>
            <w:tcW w:type="dxa" w:w="2880"/>
          </w:tcPr>
          <w:p>
            <w:r/>
            <w:r>
              <w:t>41</w:t>
            </w:r>
          </w:p>
        </w:tc>
        <w:tc>
          <w:tcPr>
            <w:tcW w:type="dxa" w:w="2880"/>
          </w:tcPr>
          <w:p>
            <w:r/>
            <w:r>
              <w:t>42.5</w:t>
            </w:r>
          </w:p>
        </w:tc>
      </w:tr>
      <w:tr>
        <w:tc>
          <w:tcPr>
            <w:tcW w:type="dxa" w:w="2880"/>
          </w:tcPr>
          <w:p>
            <w:r/>
            <w:r>
              <w:t>3.2</w:t>
            </w:r>
          </w:p>
        </w:tc>
        <w:tc>
          <w:tcPr>
            <w:tcW w:type="dxa" w:w="2880"/>
          </w:tcPr>
          <w:p>
            <w:r/>
            <w:r>
              <w:t>43</w:t>
            </w:r>
          </w:p>
        </w:tc>
        <w:tc>
          <w:tcPr>
            <w:tcW w:type="dxa" w:w="2880"/>
          </w:tcPr>
          <w:p>
            <w:r/>
            <w:r>
              <w:t>44.5</w:t>
            </w:r>
          </w:p>
        </w:tc>
      </w:tr>
      <w:tr>
        <w:tc>
          <w:tcPr>
            <w:tcW w:type="dxa" w:w="2880"/>
          </w:tcPr>
          <w:p>
            <w:r/>
            <w:r>
              <w:t>3.3</w:t>
            </w:r>
          </w:p>
        </w:tc>
        <w:tc>
          <w:tcPr>
            <w:tcW w:type="dxa" w:w="2880"/>
          </w:tcPr>
          <w:p>
            <w:r/>
            <w:r>
              <w:t>45</w:t>
            </w:r>
          </w:p>
        </w:tc>
        <w:tc>
          <w:tcPr>
            <w:tcW w:type="dxa" w:w="2880"/>
          </w:tcPr>
          <w:p>
            <w:r/>
            <w:r>
              <w:t>46.5</w:t>
            </w:r>
          </w:p>
        </w:tc>
      </w:tr>
      <w:tr>
        <w:tc>
          <w:tcPr>
            <w:tcW w:type="dxa" w:w="2880"/>
          </w:tcPr>
          <w:p>
            <w:r/>
            <w:r>
              <w:t>3.4</w:t>
            </w:r>
          </w:p>
        </w:tc>
        <w:tc>
          <w:tcPr>
            <w:tcW w:type="dxa" w:w="2880"/>
          </w:tcPr>
          <w:p>
            <w:r/>
            <w:r>
              <w:t>47</w:t>
            </w:r>
          </w:p>
        </w:tc>
        <w:tc>
          <w:tcPr>
            <w:tcW w:type="dxa" w:w="2880"/>
          </w:tcPr>
          <w:p>
            <w:r/>
            <w:r>
              <w:t>48.5</w:t>
            </w:r>
          </w:p>
        </w:tc>
      </w:tr>
      <w:tr>
        <w:tc>
          <w:tcPr>
            <w:tcW w:type="dxa" w:w="2880"/>
          </w:tcPr>
          <w:p>
            <w:r/>
            <w:r>
              <w:t>3.5</w:t>
            </w:r>
          </w:p>
        </w:tc>
        <w:tc>
          <w:tcPr>
            <w:tcW w:type="dxa" w:w="2880"/>
          </w:tcPr>
          <w:p>
            <w:r/>
            <w:r>
              <w:t>49</w:t>
            </w:r>
          </w:p>
        </w:tc>
        <w:tc>
          <w:tcPr>
            <w:tcW w:type="dxa" w:w="2880"/>
          </w:tcPr>
          <w:p>
            <w:r/>
            <w:r>
              <w:t>50.5</w:t>
            </w:r>
          </w:p>
        </w:tc>
      </w:tr>
      <w:tr>
        <w:tc>
          <w:tcPr>
            <w:tcW w:type="dxa" w:w="2880"/>
          </w:tcPr>
          <w:p>
            <w:r/>
            <w:r>
              <w:t>3.6</w:t>
            </w:r>
          </w:p>
        </w:tc>
        <w:tc>
          <w:tcPr>
            <w:tcW w:type="dxa" w:w="2880"/>
          </w:tcPr>
          <w:p>
            <w:r/>
            <w:r>
              <w:t>51</w:t>
            </w:r>
          </w:p>
        </w:tc>
        <w:tc>
          <w:tcPr>
            <w:tcW w:type="dxa" w:w="2880"/>
          </w:tcPr>
          <w:p>
            <w:r/>
            <w:r>
              <w:t>52.5</w:t>
            </w:r>
          </w:p>
        </w:tc>
      </w:tr>
      <w:tr>
        <w:tc>
          <w:tcPr>
            <w:tcW w:type="dxa" w:w="2880"/>
          </w:tcPr>
          <w:p>
            <w:r/>
            <w:r>
              <w:t>3.7</w:t>
            </w:r>
          </w:p>
        </w:tc>
        <w:tc>
          <w:tcPr>
            <w:tcW w:type="dxa" w:w="2880"/>
          </w:tcPr>
          <w:p>
            <w:r/>
            <w:r>
              <w:t>53</w:t>
            </w:r>
          </w:p>
        </w:tc>
        <w:tc>
          <w:tcPr>
            <w:tcW w:type="dxa" w:w="2880"/>
          </w:tcPr>
          <w:p>
            <w:r/>
            <w:r>
              <w:t>54.5</w:t>
            </w:r>
          </w:p>
        </w:tc>
      </w:tr>
      <w:tr>
        <w:tc>
          <w:tcPr>
            <w:tcW w:type="dxa" w:w="2880"/>
          </w:tcPr>
          <w:p>
            <w:r/>
            <w:r>
              <w:t>3.8</w:t>
            </w:r>
          </w:p>
        </w:tc>
        <w:tc>
          <w:tcPr>
            <w:tcW w:type="dxa" w:w="2880"/>
          </w:tcPr>
          <w:p>
            <w:r/>
            <w:r>
              <w:t>55</w:t>
            </w:r>
          </w:p>
        </w:tc>
        <w:tc>
          <w:tcPr>
            <w:tcW w:type="dxa" w:w="2880"/>
          </w:tcPr>
          <w:p>
            <w:r/>
            <w:r>
              <w:t>56.5</w:t>
            </w:r>
          </w:p>
        </w:tc>
      </w:tr>
      <w:tr>
        <w:tc>
          <w:tcPr>
            <w:tcW w:type="dxa" w:w="2880"/>
          </w:tcPr>
          <w:p>
            <w:r/>
            <w:r>
              <w:t>3.9</w:t>
            </w:r>
          </w:p>
        </w:tc>
        <w:tc>
          <w:tcPr>
            <w:tcW w:type="dxa" w:w="2880"/>
          </w:tcPr>
          <w:p>
            <w:r/>
            <w:r>
              <w:t>57</w:t>
            </w:r>
          </w:p>
        </w:tc>
        <w:tc>
          <w:tcPr>
            <w:tcW w:type="dxa" w:w="2880"/>
          </w:tcPr>
          <w:p>
            <w:r/>
            <w:r>
              <w:t>58.5</w:t>
            </w:r>
          </w:p>
        </w:tc>
      </w:tr>
      <w:tr>
        <w:tc>
          <w:tcPr>
            <w:tcW w:type="dxa" w:w="2880"/>
          </w:tcPr>
          <w:p>
            <w:r/>
            <w:r>
              <w:t>4.0</w:t>
            </w:r>
          </w:p>
        </w:tc>
        <w:tc>
          <w:tcPr>
            <w:tcW w:type="dxa" w:w="2880"/>
          </w:tcPr>
          <w:p>
            <w:r/>
            <w:r>
              <w:t>59</w:t>
            </w:r>
          </w:p>
        </w:tc>
        <w:tc>
          <w:tcPr>
            <w:tcW w:type="dxa" w:w="2880"/>
          </w:tcPr>
          <w:p>
            <w:r/>
            <w:r>
              <w:t>60.5</w:t>
            </w:r>
          </w:p>
        </w:tc>
      </w:tr>
      <w:tr>
        <w:tc>
          <w:tcPr>
            <w:tcW w:type="dxa" w:w="2880"/>
          </w:tcPr>
          <w:p>
            <w:r/>
            <w:r>
              <w:t>4.1</w:t>
            </w:r>
          </w:p>
        </w:tc>
        <w:tc>
          <w:tcPr>
            <w:tcW w:type="dxa" w:w="2880"/>
          </w:tcPr>
          <w:p>
            <w:r/>
            <w:r>
              <w:t>61</w:t>
            </w:r>
          </w:p>
        </w:tc>
        <w:tc>
          <w:tcPr>
            <w:tcW w:type="dxa" w:w="2880"/>
          </w:tcPr>
          <w:p>
            <w:r/>
            <w:r>
              <w:t>61.5</w:t>
            </w:r>
          </w:p>
        </w:tc>
      </w:tr>
      <w:tr>
        <w:tc>
          <w:tcPr>
            <w:tcW w:type="dxa" w:w="2880"/>
          </w:tcPr>
          <w:p>
            <w:r/>
            <w:r>
              <w:t>4.2</w:t>
            </w:r>
          </w:p>
        </w:tc>
        <w:tc>
          <w:tcPr>
            <w:tcW w:type="dxa" w:w="2880"/>
          </w:tcPr>
          <w:p>
            <w:r/>
            <w:r>
              <w:t>62</w:t>
            </w:r>
          </w:p>
        </w:tc>
        <w:tc>
          <w:tcPr>
            <w:tcW w:type="dxa" w:w="2880"/>
          </w:tcPr>
          <w:p>
            <w:r/>
            <w:r>
              <w:t>63</w:t>
            </w:r>
          </w:p>
        </w:tc>
      </w:tr>
      <w:tr>
        <w:tc>
          <w:tcPr>
            <w:tcW w:type="dxa" w:w="2880"/>
          </w:tcPr>
          <w:p>
            <w:r/>
            <w:r>
              <w:t>4.3</w:t>
            </w:r>
          </w:p>
        </w:tc>
        <w:tc>
          <w:tcPr>
            <w:tcW w:type="dxa" w:w="2880"/>
          </w:tcPr>
          <w:p>
            <w:r/>
            <w:r>
              <w:t>63.5</w:t>
            </w:r>
          </w:p>
        </w:tc>
        <w:tc>
          <w:tcPr>
            <w:tcW w:type="dxa" w:w="2880"/>
          </w:tcPr>
          <w:p>
            <w:r/>
            <w:r>
              <w:t>64.5</w:t>
            </w:r>
          </w:p>
        </w:tc>
      </w:tr>
      <w:tr>
        <w:tc>
          <w:tcPr>
            <w:tcW w:type="dxa" w:w="2880"/>
          </w:tcPr>
          <w:p>
            <w:r/>
            <w:r>
              <w:t>4.4</w:t>
            </w:r>
          </w:p>
        </w:tc>
        <w:tc>
          <w:tcPr>
            <w:tcW w:type="dxa" w:w="2880"/>
          </w:tcPr>
          <w:p>
            <w:r/>
            <w:r>
              <w:t>65</w:t>
            </w:r>
          </w:p>
        </w:tc>
        <w:tc>
          <w:tcPr>
            <w:tcW w:type="dxa" w:w="2880"/>
          </w:tcPr>
          <w:p>
            <w:r/>
            <w:r>
              <w:t>65.5</w:t>
            </w:r>
          </w:p>
        </w:tc>
      </w:tr>
      <w:tr>
        <w:tc>
          <w:tcPr>
            <w:tcW w:type="dxa" w:w="2880"/>
          </w:tcPr>
          <w:p>
            <w:r/>
            <w:r>
              <w:t>4.5</w:t>
            </w:r>
          </w:p>
        </w:tc>
        <w:tc>
          <w:tcPr>
            <w:tcW w:type="dxa" w:w="2880"/>
          </w:tcPr>
          <w:p>
            <w:r/>
            <w:r>
              <w:t>66</w:t>
            </w:r>
          </w:p>
        </w:tc>
        <w:tc>
          <w:tcPr>
            <w:tcW w:type="dxa" w:w="2880"/>
          </w:tcPr>
          <w:p>
            <w:r/>
            <w:r>
              <w:t>67</w:t>
            </w:r>
          </w:p>
        </w:tc>
      </w:tr>
      <w:tr>
        <w:tc>
          <w:tcPr>
            <w:tcW w:type="dxa" w:w="2880"/>
          </w:tcPr>
          <w:p>
            <w:r/>
            <w:r>
              <w:t>4.6</w:t>
            </w:r>
          </w:p>
        </w:tc>
        <w:tc>
          <w:tcPr>
            <w:tcW w:type="dxa" w:w="2880"/>
          </w:tcPr>
          <w:p>
            <w:r/>
            <w:r>
              <w:t>67.5</w:t>
            </w:r>
          </w:p>
        </w:tc>
        <w:tc>
          <w:tcPr>
            <w:tcW w:type="dxa" w:w="2880"/>
          </w:tcPr>
          <w:p>
            <w:r/>
            <w:r>
              <w:t>68.5</w:t>
            </w:r>
          </w:p>
        </w:tc>
      </w:tr>
      <w:tr>
        <w:tc>
          <w:tcPr>
            <w:tcW w:type="dxa" w:w="2880"/>
          </w:tcPr>
          <w:p>
            <w:r/>
            <w:r>
              <w:t>4.7</w:t>
            </w:r>
          </w:p>
        </w:tc>
        <w:tc>
          <w:tcPr>
            <w:tcW w:type="dxa" w:w="2880"/>
          </w:tcPr>
          <w:p>
            <w:r/>
            <w:r>
              <w:t>69</w:t>
            </w:r>
          </w:p>
        </w:tc>
        <w:tc>
          <w:tcPr>
            <w:tcW w:type="dxa" w:w="2880"/>
          </w:tcPr>
          <w:p>
            <w:r/>
            <w:r>
              <w:t>69.5</w:t>
            </w:r>
          </w:p>
        </w:tc>
      </w:tr>
      <w:tr>
        <w:tc>
          <w:tcPr>
            <w:tcW w:type="dxa" w:w="2880"/>
          </w:tcPr>
          <w:p>
            <w:r/>
            <w:r>
              <w:t>4.8</w:t>
            </w:r>
          </w:p>
        </w:tc>
        <w:tc>
          <w:tcPr>
            <w:tcW w:type="dxa" w:w="2880"/>
          </w:tcPr>
          <w:p>
            <w:r/>
            <w:r>
              <w:t>70</w:t>
            </w:r>
          </w:p>
        </w:tc>
        <w:tc>
          <w:tcPr>
            <w:tcW w:type="dxa" w:w="2880"/>
          </w:tcPr>
          <w:p>
            <w:r/>
            <w:r>
              <w:t>71</w:t>
            </w:r>
          </w:p>
        </w:tc>
      </w:tr>
      <w:tr>
        <w:tc>
          <w:tcPr>
            <w:tcW w:type="dxa" w:w="2880"/>
          </w:tcPr>
          <w:p>
            <w:r/>
            <w:r>
              <w:t>4.9</w:t>
            </w:r>
          </w:p>
        </w:tc>
        <w:tc>
          <w:tcPr>
            <w:tcW w:type="dxa" w:w="2880"/>
          </w:tcPr>
          <w:p>
            <w:r/>
            <w:r>
              <w:t>71.5</w:t>
            </w:r>
          </w:p>
        </w:tc>
        <w:tc>
          <w:tcPr>
            <w:tcW w:type="dxa" w:w="2880"/>
          </w:tcPr>
          <w:p>
            <w:r/>
            <w:r>
              <w:t>72.5</w:t>
            </w:r>
          </w:p>
        </w:tc>
      </w:tr>
      <w:tr>
        <w:tc>
          <w:tcPr>
            <w:tcW w:type="dxa" w:w="2880"/>
          </w:tcPr>
          <w:p>
            <w:r/>
            <w:r>
              <w:t>5.0</w:t>
            </w:r>
          </w:p>
        </w:tc>
        <w:tc>
          <w:tcPr>
            <w:tcW w:type="dxa" w:w="2880"/>
          </w:tcPr>
          <w:p>
            <w:r/>
            <w:r>
              <w:t>73</w:t>
            </w:r>
          </w:p>
        </w:tc>
        <w:tc>
          <w:tcPr>
            <w:tcW w:type="dxa" w:w="2880"/>
          </w:tcPr>
          <w:p>
            <w:r/>
            <w:r>
              <w:t>73.5</w:t>
            </w:r>
          </w:p>
        </w:tc>
      </w:tr>
      <w:tr>
        <w:tc>
          <w:tcPr>
            <w:tcW w:type="dxa" w:w="2880"/>
          </w:tcPr>
          <w:p>
            <w:r/>
            <w:r>
              <w:t>5.1</w:t>
            </w:r>
          </w:p>
        </w:tc>
        <w:tc>
          <w:tcPr>
            <w:tcW w:type="dxa" w:w="2880"/>
          </w:tcPr>
          <w:p>
            <w:r/>
            <w:r>
              <w:t>74</w:t>
            </w:r>
          </w:p>
        </w:tc>
        <w:tc>
          <w:tcPr>
            <w:tcW w:type="dxa" w:w="2880"/>
          </w:tcPr>
          <w:p>
            <w:r/>
            <w:r>
              <w:t>75</w:t>
            </w:r>
          </w:p>
        </w:tc>
      </w:tr>
      <w:tr>
        <w:tc>
          <w:tcPr>
            <w:tcW w:type="dxa" w:w="2880"/>
          </w:tcPr>
          <w:p>
            <w:r/>
            <w:r>
              <w:t>5.2</w:t>
            </w:r>
          </w:p>
        </w:tc>
        <w:tc>
          <w:tcPr>
            <w:tcW w:type="dxa" w:w="2880"/>
          </w:tcPr>
          <w:p>
            <w:r/>
            <w:r>
              <w:t>75.5</w:t>
            </w:r>
          </w:p>
        </w:tc>
        <w:tc>
          <w:tcPr>
            <w:tcW w:type="dxa" w:w="2880"/>
          </w:tcPr>
          <w:p>
            <w:r/>
            <w:r>
              <w:t>76.5</w:t>
            </w:r>
          </w:p>
        </w:tc>
      </w:tr>
      <w:tr>
        <w:tc>
          <w:tcPr>
            <w:tcW w:type="dxa" w:w="2880"/>
          </w:tcPr>
          <w:p>
            <w:r/>
            <w:r>
              <w:t>5.3</w:t>
            </w:r>
          </w:p>
        </w:tc>
        <w:tc>
          <w:tcPr>
            <w:tcW w:type="dxa" w:w="2880"/>
          </w:tcPr>
          <w:p>
            <w:r/>
            <w:r>
              <w:t>77</w:t>
            </w:r>
          </w:p>
        </w:tc>
        <w:tc>
          <w:tcPr>
            <w:tcW w:type="dxa" w:w="2880"/>
          </w:tcPr>
          <w:p>
            <w:r/>
            <w:r>
              <w:t>77.5</w:t>
            </w:r>
          </w:p>
        </w:tc>
      </w:tr>
      <w:tr>
        <w:tc>
          <w:tcPr>
            <w:tcW w:type="dxa" w:w="2880"/>
          </w:tcPr>
          <w:p>
            <w:r/>
            <w:r>
              <w:t>5.4</w:t>
            </w:r>
          </w:p>
        </w:tc>
        <w:tc>
          <w:tcPr>
            <w:tcW w:type="dxa" w:w="2880"/>
          </w:tcPr>
          <w:p>
            <w:r/>
            <w:r>
              <w:t>78</w:t>
            </w:r>
          </w:p>
        </w:tc>
        <w:tc>
          <w:tcPr>
            <w:tcW w:type="dxa" w:w="2880"/>
          </w:tcPr>
          <w:p>
            <w:r/>
            <w:r>
              <w:t>79</w:t>
            </w:r>
          </w:p>
        </w:tc>
      </w:tr>
      <w:tr>
        <w:tc>
          <w:tcPr>
            <w:tcW w:type="dxa" w:w="2880"/>
          </w:tcPr>
          <w:p>
            <w:r/>
            <w:r>
              <w:t>5.5</w:t>
            </w:r>
          </w:p>
        </w:tc>
        <w:tc>
          <w:tcPr>
            <w:tcW w:type="dxa" w:w="2880"/>
          </w:tcPr>
          <w:p>
            <w:r/>
            <w:r>
              <w:t>79.5</w:t>
            </w:r>
          </w:p>
        </w:tc>
        <w:tc>
          <w:tcPr>
            <w:tcW w:type="dxa" w:w="2880"/>
          </w:tcPr>
          <w:p>
            <w:r/>
            <w:r>
              <w:t>80.5</w:t>
            </w:r>
          </w:p>
        </w:tc>
      </w:tr>
      <w:tr>
        <w:tc>
          <w:tcPr>
            <w:tcW w:type="dxa" w:w="2880"/>
          </w:tcPr>
          <w:p>
            <w:r/>
            <w:r>
              <w:t>5.6</w:t>
            </w:r>
          </w:p>
        </w:tc>
        <w:tc>
          <w:tcPr>
            <w:tcW w:type="dxa" w:w="2880"/>
          </w:tcPr>
          <w:p>
            <w:r/>
            <w:r>
              <w:t>81</w:t>
            </w:r>
          </w:p>
        </w:tc>
        <w:tc>
          <w:tcPr>
            <w:tcW w:type="dxa" w:w="2880"/>
          </w:tcPr>
          <w:p>
            <w:r/>
            <w:r>
              <w:t>81.5</w:t>
            </w:r>
          </w:p>
        </w:tc>
      </w:tr>
      <w:tr>
        <w:tc>
          <w:tcPr>
            <w:tcW w:type="dxa" w:w="2880"/>
          </w:tcPr>
          <w:p>
            <w:r/>
            <w:r>
              <w:t>5.7</w:t>
            </w:r>
          </w:p>
        </w:tc>
        <w:tc>
          <w:tcPr>
            <w:tcW w:type="dxa" w:w="2880"/>
          </w:tcPr>
          <w:p>
            <w:r/>
            <w:r>
              <w:t>82</w:t>
            </w:r>
          </w:p>
        </w:tc>
        <w:tc>
          <w:tcPr>
            <w:tcW w:type="dxa" w:w="2880"/>
          </w:tcPr>
          <w:p>
            <w:r/>
            <w:r>
              <w:t>83</w:t>
            </w:r>
          </w:p>
        </w:tc>
      </w:tr>
      <w:tr>
        <w:tc>
          <w:tcPr>
            <w:tcW w:type="dxa" w:w="2880"/>
          </w:tcPr>
          <w:p>
            <w:r/>
            <w:r>
              <w:t>5.8</w:t>
            </w:r>
          </w:p>
        </w:tc>
        <w:tc>
          <w:tcPr>
            <w:tcW w:type="dxa" w:w="2880"/>
          </w:tcPr>
          <w:p>
            <w:r/>
            <w:r>
              <w:t>83.5</w:t>
            </w:r>
          </w:p>
        </w:tc>
        <w:tc>
          <w:tcPr>
            <w:tcW w:type="dxa" w:w="2880"/>
          </w:tcPr>
          <w:p>
            <w:r/>
            <w:r>
              <w:t>84.5</w:t>
            </w:r>
          </w:p>
        </w:tc>
      </w:tr>
      <w:tr>
        <w:tc>
          <w:tcPr>
            <w:tcW w:type="dxa" w:w="2880"/>
          </w:tcPr>
          <w:p>
            <w:r/>
            <w:r>
              <w:t>5.9</w:t>
            </w:r>
          </w:p>
        </w:tc>
        <w:tc>
          <w:tcPr>
            <w:tcW w:type="dxa" w:w="2880"/>
          </w:tcPr>
          <w:p>
            <w:r/>
            <w:r>
              <w:t>85</w:t>
            </w:r>
          </w:p>
        </w:tc>
        <w:tc>
          <w:tcPr>
            <w:tcW w:type="dxa" w:w="2880"/>
          </w:tcPr>
          <w:p>
            <w:r/>
            <w:r>
              <w:t>85.5</w:t>
            </w:r>
          </w:p>
        </w:tc>
      </w:tr>
      <w:tr>
        <w:tc>
          <w:tcPr>
            <w:tcW w:type="dxa" w:w="2880"/>
          </w:tcPr>
          <w:p>
            <w:r/>
            <w:r>
              <w:t>6.0</w:t>
            </w:r>
          </w:p>
        </w:tc>
        <w:tc>
          <w:tcPr>
            <w:tcW w:type="dxa" w:w="2880"/>
          </w:tcPr>
          <w:p>
            <w:r/>
            <w:r>
              <w:t>86</w:t>
            </w:r>
          </w:p>
        </w:tc>
        <w:tc>
          <w:tcPr>
            <w:tcW w:type="dxa" w:w="2880"/>
          </w:tcPr>
          <w:p>
            <w:r/>
            <w:r>
              <w:t>87</w:t>
            </w:r>
          </w:p>
        </w:tc>
      </w:tr>
      <w:tr>
        <w:tc>
          <w:tcPr>
            <w:tcW w:type="dxa" w:w="2880"/>
          </w:tcPr>
          <w:p>
            <w:r/>
            <w:r>
              <w:t>6.1</w:t>
            </w:r>
          </w:p>
        </w:tc>
        <w:tc>
          <w:tcPr>
            <w:tcW w:type="dxa" w:w="2880"/>
          </w:tcPr>
          <w:p>
            <w:r/>
            <w:r>
              <w:t>87.5</w:t>
            </w:r>
          </w:p>
        </w:tc>
        <w:tc>
          <w:tcPr>
            <w:tcW w:type="dxa" w:w="2880"/>
          </w:tcPr>
          <w:p>
            <w:r/>
            <w:r>
              <w:t>88.5</w:t>
            </w:r>
          </w:p>
        </w:tc>
      </w:tr>
      <w:tr>
        <w:tc>
          <w:tcPr>
            <w:tcW w:type="dxa" w:w="2880"/>
          </w:tcPr>
          <w:p>
            <w:r/>
            <w:r>
              <w:t>6.2</w:t>
            </w:r>
          </w:p>
        </w:tc>
        <w:tc>
          <w:tcPr>
            <w:tcW w:type="dxa" w:w="2880"/>
          </w:tcPr>
          <w:p>
            <w:r/>
            <w:r>
              <w:t>89</w:t>
            </w:r>
          </w:p>
        </w:tc>
        <w:tc>
          <w:tcPr>
            <w:tcW w:type="dxa" w:w="2880"/>
          </w:tcPr>
          <w:p>
            <w:r/>
            <w:r>
              <w:t>89.5</w:t>
            </w:r>
          </w:p>
        </w:tc>
      </w:tr>
      <w:tr>
        <w:tc>
          <w:tcPr>
            <w:tcW w:type="dxa" w:w="2880"/>
          </w:tcPr>
          <w:p>
            <w:r/>
            <w:r>
              <w:t>6.3</w:t>
            </w:r>
          </w:p>
        </w:tc>
        <w:tc>
          <w:tcPr>
            <w:tcW w:type="dxa" w:w="2880"/>
          </w:tcPr>
          <w:p>
            <w:r/>
            <w:r>
              <w:t>90</w:t>
            </w:r>
          </w:p>
        </w:tc>
        <w:tc>
          <w:tcPr>
            <w:tcW w:type="dxa" w:w="2880"/>
          </w:tcPr>
          <w:p>
            <w:r/>
            <w:r>
              <w:t>91</w:t>
            </w:r>
          </w:p>
        </w:tc>
      </w:tr>
      <w:tr>
        <w:tc>
          <w:tcPr>
            <w:tcW w:type="dxa" w:w="2880"/>
          </w:tcPr>
          <w:p>
            <w:r/>
            <w:r>
              <w:t>6.4</w:t>
            </w:r>
          </w:p>
        </w:tc>
        <w:tc>
          <w:tcPr>
            <w:tcW w:type="dxa" w:w="2880"/>
          </w:tcPr>
          <w:p>
            <w:r/>
            <w:r>
              <w:t>91.5</w:t>
            </w:r>
          </w:p>
        </w:tc>
        <w:tc>
          <w:tcPr>
            <w:tcW w:type="dxa" w:w="2880"/>
          </w:tcPr>
          <w:p>
            <w:r/>
            <w:r>
              <w:t>92.5</w:t>
            </w:r>
          </w:p>
        </w:tc>
      </w:tr>
      <w:tr>
        <w:tc>
          <w:tcPr>
            <w:tcW w:type="dxa" w:w="2880"/>
          </w:tcPr>
          <w:p>
            <w:r/>
            <w:r>
              <w:t>6.5</w:t>
            </w:r>
          </w:p>
        </w:tc>
        <w:tc>
          <w:tcPr>
            <w:tcW w:type="dxa" w:w="2880"/>
          </w:tcPr>
          <w:p>
            <w:r/>
            <w:r>
              <w:t>93</w:t>
            </w:r>
          </w:p>
        </w:tc>
        <w:tc>
          <w:tcPr>
            <w:tcW w:type="dxa" w:w="2880"/>
          </w:tcPr>
          <w:p>
            <w:r/>
            <w:r>
              <w:t>93.5</w:t>
            </w:r>
          </w:p>
        </w:tc>
      </w:tr>
      <w:tr>
        <w:tc>
          <w:tcPr>
            <w:tcW w:type="dxa" w:w="2880"/>
          </w:tcPr>
          <w:p>
            <w:r/>
            <w:r>
              <w:t>6.6</w:t>
            </w:r>
          </w:p>
        </w:tc>
        <w:tc>
          <w:tcPr>
            <w:tcW w:type="dxa" w:w="2880"/>
          </w:tcPr>
          <w:p>
            <w:r/>
            <w:r>
              <w:t>94</w:t>
            </w:r>
          </w:p>
        </w:tc>
        <w:tc>
          <w:tcPr>
            <w:tcW w:type="dxa" w:w="2880"/>
          </w:tcPr>
          <w:p>
            <w:r/>
            <w:r>
              <w:t>95</w:t>
            </w:r>
          </w:p>
        </w:tc>
      </w:tr>
      <w:tr>
        <w:tc>
          <w:tcPr>
            <w:tcW w:type="dxa" w:w="2880"/>
          </w:tcPr>
          <w:p>
            <w:r/>
            <w:r>
              <w:t>6.7</w:t>
            </w:r>
          </w:p>
        </w:tc>
        <w:tc>
          <w:tcPr>
            <w:tcW w:type="dxa" w:w="2880"/>
          </w:tcPr>
          <w:p>
            <w:r/>
            <w:r>
              <w:t>95.5</w:t>
            </w:r>
          </w:p>
        </w:tc>
        <w:tc>
          <w:tcPr>
            <w:tcW w:type="dxa" w:w="2880"/>
          </w:tcPr>
          <w:p>
            <w:r/>
            <w:r>
              <w:t>96.5</w:t>
            </w:r>
          </w:p>
        </w:tc>
      </w:tr>
      <w:tr>
        <w:tc>
          <w:tcPr>
            <w:tcW w:type="dxa" w:w="2880"/>
          </w:tcPr>
          <w:p>
            <w:r/>
            <w:r>
              <w:t>6.8</w:t>
            </w:r>
          </w:p>
        </w:tc>
        <w:tc>
          <w:tcPr>
            <w:tcW w:type="dxa" w:w="2880"/>
          </w:tcPr>
          <w:p>
            <w:r/>
            <w:r>
              <w:t>97</w:t>
            </w:r>
          </w:p>
        </w:tc>
        <w:tc>
          <w:tcPr>
            <w:tcW w:type="dxa" w:w="2880"/>
          </w:tcPr>
          <w:p>
            <w:r/>
            <w:r>
              <w:t>97.5</w:t>
            </w:r>
          </w:p>
        </w:tc>
      </w:tr>
      <w:tr>
        <w:tc>
          <w:tcPr>
            <w:tcW w:type="dxa" w:w="2880"/>
          </w:tcPr>
          <w:p>
            <w:r/>
            <w:r>
              <w:t>6.9</w:t>
            </w:r>
          </w:p>
        </w:tc>
        <w:tc>
          <w:tcPr>
            <w:tcW w:type="dxa" w:w="2880"/>
          </w:tcPr>
          <w:p>
            <w:r/>
            <w:r>
              <w:t>98</w:t>
            </w:r>
          </w:p>
        </w:tc>
        <w:tc>
          <w:tcPr>
            <w:tcW w:type="dxa" w:w="2880"/>
          </w:tcPr>
          <w:p>
            <w:r/>
            <w:r>
              <w:t>99</w:t>
            </w:r>
          </w:p>
        </w:tc>
      </w:tr>
      <w:tr>
        <w:tc>
          <w:tcPr>
            <w:tcW w:type="dxa" w:w="2880"/>
          </w:tcPr>
          <w:p>
            <w:r/>
            <w:r>
              <w:t>7.0</w:t>
            </w:r>
          </w:p>
        </w:tc>
        <w:tc>
          <w:tcPr>
            <w:tcW w:type="dxa" w:w="2880"/>
          </w:tcPr>
          <w:p>
            <w:r/>
            <w:r>
              <w:t>99.5</w:t>
            </w:r>
          </w:p>
        </w:tc>
        <w:tc>
          <w:tcPr>
            <w:tcW w:type="dxa" w:w="2880"/>
          </w:tcPr>
          <w:p>
            <w:r/>
            <w:r>
              <w:t>100</w:t>
            </w:r>
          </w:p>
        </w:tc>
      </w:tr>
    </w:tbl>
    <w:p/>
    <w:p>
      <w:r>
        <w:t>Nota 4.0 corresponde a un puntaje de 59 a 60.5.</w:t>
      </w:r>
    </w:p>
    <w:p>
      <w:pPr>
        <w:pStyle w:val="Heading2"/>
      </w:pPr>
      <w:r>
        <w:t>Notas sobre la planilla original</w:t>
      </w:r>
    </w:p>
    <w:p>
      <w:pPr>
        <w:pStyle w:val="ListBullet"/>
      </w:pPr>
      <w:r>
        <w:t>Las notas de los 3 integrantes apuntan a la misma celda de nota grupal. Los nombres están vacíos.</w:t>
      </w:r>
    </w:p>
    <w:p>
      <w:pPr>
        <w:pStyle w:val="ListBullet"/>
      </w:pPr>
      <w:r>
        <w:t>La hoja de rúbrica tiene dos valores sueltos sin etiqueta (-0.3 y 0) bajo los niveles Logro incipiente y No logrado. No se usan en ningún cálculo.</w:t>
      </w:r>
    </w:p>
    <w:p>
      <w:pPr>
        <w:pStyle w:val="ListBullet"/>
      </w:pPr>
      <w:r>
        <w:t>Las hojas ocultas ESCALA_PRESENTACION, ESCALA_TRAB_EQUIP y RELEVANCIA-PUNTAJE no participan en el cálculo de esta evaluación, por eso no se incluyen.</w:t>
      </w:r>
    </w:p>
    <w:p>
      <w:pPr>
        <w:pStyle w:val="ListBullet"/>
      </w:pPr>
      <w:r>
        <w:t>El texto de las descripciones se conserva igual al original, incluidos los errores de redacción (por ejemplo, "estrucutra").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